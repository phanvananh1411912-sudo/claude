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mbria" w:hAnsi="Cambria" w:cs="Cambria" w:eastAsia="Cambria"/>
          <w:b/>
          <w:i w:val="0"/>
          <w:sz w:val="30"/>
        </w:rPr>
        <w:t>PASSAGE ANALYSIS — ZOO CONSERVATION PROGRAMMES (C1T1) — PP1: dinh dang doc</w:t>
      </w:r>
    </w:p>
    <w:p>
      <w:r>
        <w:rPr>
          <w:rFonts w:ascii="Cambria" w:hAnsi="Cambria" w:cs="Cambria" w:eastAsia="Cambria"/>
          <w:b w:val="0"/>
          <w:i/>
          <w:sz w:val="18"/>
        </w:rPr>
        <w:t>Chức năng ngữ pháp: S=Chủ ngữ ; TT=Tân trực tiếp ; TGT=Tân gián tiếp ; BC=Bổ chủ ; DV=Đồng vị ngữ ; Trạng ngữ=Adv / Adv+N[...] / Prep+N[...] ; Tính ngữ=Prep+N[...] sau danh từ ; MĐC=Mệnh đề chính ; MĐP=Mệnh đề phụ (câu phụ, do Conjp dẫn) ; MĐQH=Mệnh đề quan hệ (relative clause) ; MĐDT=Mệnh đề danh từ (noun clause, thường sau that/whether làm tân ngữ, chủ ngữ thật, hoặc bổ nghĩa danh từ) ; CNTT=Chủ ngữ thật (trong câu chủ ngữ giả “it”) ; Conj=Liên từ đẳng lập (and, but, or...) ; Conjp=Liên từ / cụm dẫn nhập phụ thuộc (because, when, if, although, as, given that...) ; Aux=Trợ động từ (will, can, may, must, should, do, have...) ; Advpđ=Trạng từ phủ định (not, never, no longer, hardly...) ; ĐX=Thành phần đệm-xen (thán từ, hô ngữ, liên từ chuyển ý: Of course, Moreover...) ; Vt=Ngoại động từ ; Vi=Nội động từ ; Vikr=Động từ nối (linking verb) ; Vt[bđ]=Ngoại động từ ở thể bị động (be + V3/V-ed)</w:t>
      </w:r>
    </w:p>
    <w:p>
      <w:r>
        <w:rPr>
          <w:rFonts w:ascii="Cambria" w:hAnsi="Cambria" w:cs="Cambria" w:eastAsia="Cambria"/>
          <w:b w:val="0"/>
          <w:i/>
          <w:sz w:val="18"/>
        </w:rPr>
        <w:t>Loại từ: Pro=Đại từ (nhân xưng/quan hệ/chỉ định) ; Pro (CN giả)=Đại từ chủ ngữ giả (“it” không mang nghĩa) ; PN=Danh từ riêng ; N[C,S]=Danh từ đếm được số ít ; N[C,P]=Danh từ đếm được số nhiều ; N[U]=Danh từ không đếm được ; N1N2=Danh từ kép ; Article=Mạo từ (a/an/the) ; Số từ=Số đếm ; Adjsh=Tính từ/cấu trúc sở hữu ('s, my...) ; Adjcd=Tính từ chỉ định (this/that/such) ; Adjbd=Tính từ bất định (some, several, a number of...) ; Adj=Tính từ miêu tả ; Adv=Trạng từ ; Prep=Giới từ ; Adv[N]=Danh từ chỉ thời gian dùng như trạng ngữ khi không có giới từ đứng trước (vd: Today) ; V-ing=Danh động từ / phân từ hiện tại dùng làm trạng ngữ giảm lược ; V-ed=Phân từ quá khứ dùng làm trạng ngữ giảm lược (reduced participle clause, vd: Headlined..., Given that...) ; to V=Cụm động từ nguyên mẫu có “to”</w:t>
      </w:r>
    </w:p>
    <w:p>
      <w:r>
        <w:rPr>
          <w:rFonts w:ascii="Cambria" w:hAnsi="Cambria" w:cs="Cambria" w:eastAsia="Cambria"/>
          <w:b/>
          <w:i w:val="0"/>
          <w:sz w:val="24"/>
        </w:rPr>
        <w:t>Đoạn 1 — Câu 1</w:t>
      </w:r>
    </w:p>
    <w:p>
      <w:r>
        <w:rPr>
          <w:rFonts w:ascii="Cambria" w:hAnsi="Cambria" w:cs="Cambria" w:eastAsia="Cambria"/>
          <w:b w:val="0"/>
          <w:i/>
          <w:sz w:val="22"/>
        </w:rPr>
        <w:t>Một trong những quảng cáo gần đây của Sở thú London khiến tôi khá khó chịu, bởi nó bóp méo thực tế một cách trắng trợn đến vậy.</w:t>
      </w:r>
    </w:p>
    <w:p>
      <w:r>
        <w:rPr>
          <w:rFonts w:ascii="Cambria" w:hAnsi="Cambria" w:cs="Cambria" w:eastAsia="Cambria"/>
          <w:b/>
          <w:i w:val="0"/>
          <w:sz w:val="22"/>
        </w:rPr>
        <w:t>One of London Zoo's recent advertisements caused me some irritation, so patently did it distort reality.</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980"/>
        <w:gridCol w:w="1980"/>
        <w:gridCol w:w="1980"/>
        <w:gridCol w:w="1980"/>
        <w:gridCol w:w="1980"/>
        <w:gridCol w:w="1980"/>
        <w:gridCol w:w="1980"/>
        <w:gridCol w:w="1980"/>
      </w:tblGrid>
      <w:tr>
        <w:tc>
          <w:tcPr>
            <w:tcW w:type="dxa" w:w="900"/>
          </w:tcPr>
          <w:p>
            <w:pPr>
              <w:jc w:val="center"/>
            </w:pPr>
            <w:r>
              <w:rPr>
                <w:rFonts w:ascii="Cambria" w:hAnsi="Cambria" w:cs="Cambria" w:eastAsia="Cambria"/>
                <w:b/>
                <w:i w:val="0"/>
                <w:sz w:val="22"/>
              </w:rPr>
              <w:t>[One]</w:t>
            </w:r>
          </w:p>
        </w:tc>
        <w:tc>
          <w:tcPr>
            <w:tcW w:type="dxa" w:w="5560"/>
          </w:tcPr>
          <w:p>
            <w:pPr>
              <w:jc w:val="center"/>
            </w:pPr>
            <w:r>
              <w:rPr>
                <w:rFonts w:ascii="Cambria" w:hAnsi="Cambria" w:cs="Cambria" w:eastAsia="Cambria"/>
                <w:b/>
                <w:i w:val="0"/>
                <w:sz w:val="22"/>
              </w:rPr>
              <w:t>[of London Zoo's recent advertisements],</w:t>
            </w:r>
          </w:p>
        </w:tc>
        <w:tc>
          <w:tcPr>
            <w:tcW w:type="dxa" w:w="1240"/>
          </w:tcPr>
          <w:p>
            <w:pPr>
              <w:jc w:val="center"/>
            </w:pPr>
            <w:r>
              <w:rPr>
                <w:rFonts w:ascii="Cambria" w:hAnsi="Cambria" w:cs="Cambria" w:eastAsia="Cambria"/>
                <w:b/>
                <w:i w:val="0"/>
                <w:sz w:val="22"/>
              </w:rPr>
              <w:t>[caused]</w:t>
            </w:r>
          </w:p>
        </w:tc>
        <w:tc>
          <w:tcPr>
            <w:tcW w:type="dxa" w:w="1105"/>
          </w:tcPr>
          <w:p>
            <w:pPr>
              <w:jc w:val="center"/>
            </w:pPr>
            <w:r>
              <w:rPr>
                <w:rFonts w:ascii="Cambria" w:hAnsi="Cambria" w:cs="Cambria" w:eastAsia="Cambria"/>
                <w:b/>
                <w:i w:val="0"/>
                <w:sz w:val="22"/>
              </w:rPr>
              <w:t>[me]</w:t>
            </w:r>
          </w:p>
        </w:tc>
        <w:tc>
          <w:tcPr>
            <w:tcW w:type="dxa" w:w="2590"/>
          </w:tcPr>
          <w:p>
            <w:pPr>
              <w:jc w:val="center"/>
            </w:pPr>
            <w:r>
              <w:rPr>
                <w:rFonts w:ascii="Cambria" w:hAnsi="Cambria" w:cs="Cambria" w:eastAsia="Cambria"/>
                <w:b/>
                <w:i w:val="0"/>
                <w:sz w:val="22"/>
              </w:rPr>
              <w:t>some [irritation],</w:t>
            </w:r>
          </w:p>
        </w:tc>
        <w:tc>
          <w:tcPr>
            <w:tcW w:type="dxa" w:w="2455"/>
          </w:tcPr>
          <w:p>
            <w:pPr>
              <w:jc w:val="center"/>
            </w:pPr>
            <w:r>
              <w:rPr>
                <w:rFonts w:ascii="Cambria" w:hAnsi="Cambria" w:cs="Cambria" w:eastAsia="Cambria"/>
                <w:b/>
                <w:i w:val="0"/>
                <w:sz w:val="22"/>
              </w:rPr>
              <w:t>[so patently]</w:t>
            </w:r>
          </w:p>
        </w:tc>
        <w:tc>
          <w:tcPr>
            <w:tcW w:type="dxa" w:w="900"/>
          </w:tcPr>
          <w:p>
            <w:pPr>
              <w:jc w:val="center"/>
            </w:pPr>
            <w:r>
              <w:rPr>
                <w:rFonts w:ascii="Cambria" w:hAnsi="Cambria" w:cs="Cambria" w:eastAsia="Cambria"/>
                <w:b/>
                <w:i w:val="0"/>
                <w:sz w:val="22"/>
              </w:rPr>
              <w:t>[did]</w:t>
            </w:r>
          </w:p>
        </w:tc>
        <w:tc>
          <w:tcPr>
            <w:tcW w:type="dxa" w:w="900"/>
          </w:tcPr>
          <w:p>
            <w:pPr>
              <w:jc w:val="center"/>
            </w:pPr>
            <w:r>
              <w:rPr>
                <w:rFonts w:ascii="Cambria" w:hAnsi="Cambria" w:cs="Cambria" w:eastAsia="Cambria"/>
                <w:b/>
                <w:i w:val="0"/>
                <w:sz w:val="22"/>
              </w:rPr>
              <w:t>[it]</w:t>
            </w:r>
          </w:p>
        </w:tc>
      </w:tr>
      <w:tr>
        <w:tc>
          <w:tcPr>
            <w:tcW w:type="dxa" w:w="900"/>
          </w:tcPr>
          <w:p>
            <w:pPr>
              <w:jc w:val="center"/>
            </w:pPr>
            <w:r>
              <w:rPr>
                <w:rFonts w:ascii="Cambria" w:hAnsi="Cambria" w:cs="Cambria" w:eastAsia="Cambria"/>
                <w:b w:val="0"/>
                <w:i w:val="0"/>
                <w:sz w:val="22"/>
              </w:rPr>
              <w:t>Pro</w:t>
            </w:r>
            <w:r>
              <w:rPr>
                <w:rFonts w:ascii="Cambria" w:hAnsi="Cambria" w:cs="Cambria" w:eastAsia="Cambria"/>
                <w:b w:val="0"/>
                <w:i w:val="0"/>
                <w:sz w:val="22"/>
              </w:rPr>
              <w:t>=</w:t>
            </w:r>
            <w:r>
              <w:rPr>
                <w:rFonts w:ascii="Cambria" w:hAnsi="Cambria" w:cs="Cambria" w:eastAsia="Cambria"/>
                <w:b/>
                <w:i w:val="0"/>
                <w:sz w:val="22"/>
              </w:rPr>
              <w:t>S</w:t>
            </w:r>
          </w:p>
        </w:tc>
        <w:tc>
          <w:tcPr>
            <w:tcW w:type="dxa" w:w="5560"/>
          </w:tcPr>
          <w:p>
            <w:pPr>
              <w:jc w:val="center"/>
            </w:pPr>
            <w:r>
              <w:rPr>
                <w:rFonts w:ascii="Cambria" w:hAnsi="Cambria" w:cs="Cambria" w:eastAsia="Cambria"/>
                <w:b/>
                <w:i w:val="0"/>
                <w:sz w:val="22"/>
              </w:rPr>
              <w:t>Tính ngữ</w:t>
            </w:r>
            <w:r>
              <w:rPr>
                <w:rFonts w:ascii="Cambria" w:hAnsi="Cambria" w:cs="Cambria" w:eastAsia="Cambria"/>
                <w:b w:val="0"/>
                <w:i w:val="0"/>
                <w:sz w:val="22"/>
              </w:rPr>
              <w:t>=</w:t>
            </w:r>
            <w:r>
              <w:rPr>
                <w:rFonts w:ascii="Cambria" w:hAnsi="Cambria" w:cs="Cambria" w:eastAsia="Cambria"/>
                <w:b w:val="0"/>
                <w:i w:val="0"/>
                <w:sz w:val="22"/>
              </w:rPr>
              <w:t>Prep</w:t>
            </w:r>
            <w:r>
              <w:rPr>
                <w:rFonts w:ascii="Cambria" w:hAnsi="Cambria" w:cs="Cambria" w:eastAsia="Cambria"/>
                <w:b w:val="0"/>
                <w:i w:val="0"/>
                <w:sz w:val="22"/>
              </w:rPr>
              <w:t>+</w:t>
            </w:r>
            <w:r>
              <w:rPr>
                <w:rFonts w:ascii="Cambria" w:hAnsi="Cambria" w:cs="Cambria" w:eastAsia="Cambria"/>
                <w:b w:val="0"/>
                <w:i w:val="0"/>
                <w:sz w:val="22"/>
              </w:rPr>
              <w:t>PN</w:t>
            </w:r>
            <w:r>
              <w:rPr>
                <w:rFonts w:ascii="Cambria" w:hAnsi="Cambria" w:cs="Cambria" w:eastAsia="Cambria"/>
                <w:b w:val="0"/>
                <w:i w:val="0"/>
                <w:sz w:val="22"/>
              </w:rPr>
              <w:t>+</w:t>
            </w:r>
            <w:r>
              <w:rPr>
                <w:rFonts w:ascii="Cambria" w:hAnsi="Cambria" w:cs="Cambria" w:eastAsia="Cambria"/>
                <w:b w:val="0"/>
                <w:i w:val="0"/>
                <w:sz w:val="22"/>
              </w:rPr>
              <w:t>Adjsh</w:t>
            </w:r>
            <w:r>
              <w:rPr>
                <w:rFonts w:ascii="Cambria" w:hAnsi="Cambria" w:cs="Cambria" w:eastAsia="Cambria"/>
                <w:b w:val="0"/>
                <w:i w:val="0"/>
                <w:sz w:val="22"/>
              </w:rPr>
              <w:t>+</w:t>
            </w:r>
            <w:r>
              <w:rPr>
                <w:rFonts w:ascii="Cambria" w:hAnsi="Cambria" w:cs="Cambria" w:eastAsia="Cambria"/>
                <w:b w:val="0"/>
                <w:i w:val="0"/>
                <w:sz w:val="22"/>
              </w:rPr>
              <w:t>Adj</w:t>
            </w:r>
            <w:r>
              <w:rPr>
                <w:rFonts w:ascii="Cambria" w:hAnsi="Cambria" w:cs="Cambria" w:eastAsia="Cambria"/>
                <w:b w:val="0"/>
                <w:i w:val="0"/>
                <w:sz w:val="22"/>
              </w:rPr>
              <w:t>+</w:t>
            </w:r>
            <w:r>
              <w:rPr>
                <w:rFonts w:ascii="Cambria" w:hAnsi="Cambria" w:cs="Cambria" w:eastAsia="Cambria"/>
                <w:b w:val="0"/>
                <w:i w:val="0"/>
                <w:sz w:val="22"/>
              </w:rPr>
              <w:t>N[C,P]</w:t>
            </w:r>
          </w:p>
        </w:tc>
        <w:tc>
          <w:tcPr>
            <w:tcW w:type="dxa" w:w="1240"/>
          </w:tcPr>
          <w:p>
            <w:pPr>
              <w:jc w:val="center"/>
            </w:pPr>
            <w:r>
              <w:rPr>
                <w:rFonts w:ascii="Cambria" w:hAnsi="Cambria" w:cs="Cambria" w:eastAsia="Cambria"/>
                <w:b/>
                <w:i w:val="0"/>
                <w:sz w:val="22"/>
              </w:rPr>
              <w:t>Vt</w:t>
            </w:r>
          </w:p>
        </w:tc>
        <w:tc>
          <w:tcPr>
            <w:tcW w:type="dxa" w:w="1105"/>
          </w:tcPr>
          <w:p>
            <w:pPr>
              <w:jc w:val="center"/>
            </w:pPr>
            <w:r>
              <w:rPr>
                <w:rFonts w:ascii="Cambria" w:hAnsi="Cambria" w:cs="Cambria" w:eastAsia="Cambria"/>
                <w:b w:val="0"/>
                <w:i w:val="0"/>
                <w:sz w:val="22"/>
              </w:rPr>
              <w:t>Pro</w:t>
            </w:r>
            <w:r>
              <w:rPr>
                <w:rFonts w:ascii="Cambria" w:hAnsi="Cambria" w:cs="Cambria" w:eastAsia="Cambria"/>
                <w:b w:val="0"/>
                <w:i w:val="0"/>
                <w:sz w:val="22"/>
              </w:rPr>
              <w:t>=</w:t>
            </w:r>
            <w:r>
              <w:rPr>
                <w:rFonts w:ascii="Cambria" w:hAnsi="Cambria" w:cs="Cambria" w:eastAsia="Cambria"/>
                <w:b/>
                <w:i w:val="0"/>
                <w:sz w:val="22"/>
              </w:rPr>
              <w:t>TGT</w:t>
            </w:r>
          </w:p>
        </w:tc>
        <w:tc>
          <w:tcPr>
            <w:tcW w:type="dxa" w:w="2590"/>
          </w:tcPr>
          <w:p>
            <w:pPr>
              <w:jc w:val="center"/>
            </w:pPr>
            <w:r>
              <w:rPr>
                <w:rFonts w:ascii="Cambria" w:hAnsi="Cambria" w:cs="Cambria" w:eastAsia="Cambria"/>
                <w:b w:val="0"/>
                <w:i w:val="0"/>
                <w:sz w:val="22"/>
              </w:rPr>
              <w:t>Adjbd</w:t>
            </w:r>
            <w:r>
              <w:rPr>
                <w:rFonts w:ascii="Cambria" w:hAnsi="Cambria" w:cs="Cambria" w:eastAsia="Cambria"/>
                <w:b w:val="0"/>
                <w:i w:val="0"/>
                <w:sz w:val="22"/>
              </w:rPr>
              <w:t>+</w:t>
            </w:r>
            <w:r>
              <w:rPr>
                <w:rFonts w:ascii="Cambria" w:hAnsi="Cambria" w:cs="Cambria" w:eastAsia="Cambria"/>
                <w:b w:val="0"/>
                <w:i w:val="0"/>
                <w:sz w:val="22"/>
              </w:rPr>
              <w:t>N[U]</w:t>
            </w:r>
            <w:r>
              <w:rPr>
                <w:rFonts w:ascii="Cambria" w:hAnsi="Cambria" w:cs="Cambria" w:eastAsia="Cambria"/>
                <w:b w:val="0"/>
                <w:i w:val="0"/>
                <w:sz w:val="22"/>
              </w:rPr>
              <w:t>=</w:t>
            </w:r>
            <w:r>
              <w:rPr>
                <w:rFonts w:ascii="Cambria" w:hAnsi="Cambria" w:cs="Cambria" w:eastAsia="Cambria"/>
                <w:b/>
                <w:i w:val="0"/>
                <w:sz w:val="22"/>
              </w:rPr>
              <w:t>TT</w:t>
            </w:r>
          </w:p>
        </w:tc>
        <w:tc>
          <w:tcPr>
            <w:tcW w:type="dxa" w:w="2455"/>
          </w:tcPr>
          <w:p>
            <w:pPr>
              <w:jc w:val="center"/>
            </w:pPr>
            <w:r>
              <w:rPr>
                <w:rFonts w:ascii="Cambria" w:hAnsi="Cambria" w:cs="Cambria" w:eastAsia="Cambria"/>
                <w:b/>
                <w:i w:val="0"/>
                <w:sz w:val="22"/>
              </w:rPr>
              <w:t>Trạng ngữ</w:t>
            </w:r>
            <w:r>
              <w:rPr>
                <w:rFonts w:ascii="Cambria" w:hAnsi="Cambria" w:cs="Cambria" w:eastAsia="Cambria"/>
                <w:b w:val="0"/>
                <w:i w:val="0"/>
                <w:sz w:val="22"/>
              </w:rPr>
              <w:t>=</w:t>
            </w:r>
            <w:r>
              <w:rPr>
                <w:rFonts w:ascii="Cambria" w:hAnsi="Cambria" w:cs="Cambria" w:eastAsia="Cambria"/>
                <w:b w:val="0"/>
                <w:i w:val="0"/>
                <w:sz w:val="22"/>
              </w:rPr>
              <w:t>Adv</w:t>
            </w:r>
            <w:r>
              <w:rPr>
                <w:rFonts w:ascii="Cambria" w:hAnsi="Cambria" w:cs="Cambria" w:eastAsia="Cambria"/>
                <w:b w:val="0"/>
                <w:i w:val="0"/>
                <w:sz w:val="22"/>
              </w:rPr>
              <w:t>+</w:t>
            </w:r>
            <w:r>
              <w:rPr>
                <w:rFonts w:ascii="Cambria" w:hAnsi="Cambria" w:cs="Cambria" w:eastAsia="Cambria"/>
                <w:b w:val="0"/>
                <w:i w:val="0"/>
                <w:sz w:val="22"/>
              </w:rPr>
              <w:t>Adv</w:t>
            </w:r>
          </w:p>
        </w:tc>
        <w:tc>
          <w:tcPr>
            <w:tcW w:type="dxa" w:w="900"/>
          </w:tcPr>
          <w:p>
            <w:pPr>
              <w:jc w:val="center"/>
            </w:pPr>
            <w:r>
              <w:rPr>
                <w:rFonts w:ascii="Cambria" w:hAnsi="Cambria" w:cs="Cambria" w:eastAsia="Cambria"/>
                <w:b/>
                <w:i w:val="0"/>
                <w:sz w:val="22"/>
              </w:rPr>
              <w:t>Aux</w:t>
            </w:r>
          </w:p>
        </w:tc>
        <w:tc>
          <w:tcPr>
            <w:tcW w:type="dxa" w:w="900"/>
          </w:tcPr>
          <w:p>
            <w:pPr>
              <w:jc w:val="center"/>
            </w:pPr>
            <w:r>
              <w:rPr>
                <w:rFonts w:ascii="Cambria" w:hAnsi="Cambria" w:cs="Cambria" w:eastAsia="Cambria"/>
                <w:b w:val="0"/>
                <w:i w:val="0"/>
                <w:sz w:val="22"/>
              </w:rPr>
              <w:t>Pro</w:t>
            </w:r>
            <w:r>
              <w:rPr>
                <w:rFonts w:ascii="Cambria" w:hAnsi="Cambria" w:cs="Cambria" w:eastAsia="Cambria"/>
                <w:b w:val="0"/>
                <w:i w:val="0"/>
                <w:sz w:val="22"/>
              </w:rPr>
              <w:t>=</w:t>
            </w:r>
            <w:r>
              <w:rPr>
                <w:rFonts w:ascii="Cambria" w:hAnsi="Cambria" w:cs="Cambria" w:eastAsia="Cambria"/>
                <w:b/>
                <w:i w:val="0"/>
                <w:sz w:val="22"/>
              </w:rPr>
              <w:t>S</w:t>
            </w:r>
          </w:p>
        </w:tc>
      </w:tr>
    </w:tbl>
    <w:p>
      <w:pPr>
        <w:spacing w:before="0" w:after="40" w:line="20" w:lineRule="exact"/>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7919"/>
        <w:gridCol w:w="7919"/>
      </w:tblGrid>
      <w:tr>
        <w:tc>
          <w:tcPr>
            <w:tcW w:type="dxa" w:w="1375"/>
          </w:tcPr>
          <w:p>
            <w:pPr>
              <w:jc w:val="center"/>
            </w:pPr>
            <w:r>
              <w:rPr>
                <w:rFonts w:ascii="Cambria" w:hAnsi="Cambria" w:cs="Cambria" w:eastAsia="Cambria"/>
                <w:b/>
                <w:i w:val="0"/>
                <w:sz w:val="22"/>
              </w:rPr>
              <w:t>[distort]</w:t>
            </w:r>
          </w:p>
        </w:tc>
        <w:tc>
          <w:tcPr>
            <w:tcW w:type="dxa" w:w="1510"/>
          </w:tcPr>
          <w:p>
            <w:pPr>
              <w:jc w:val="center"/>
            </w:pPr>
            <w:r>
              <w:rPr>
                <w:rFonts w:ascii="Cambria" w:hAnsi="Cambria" w:cs="Cambria" w:eastAsia="Cambria"/>
                <w:b/>
                <w:i w:val="0"/>
                <w:sz w:val="22"/>
              </w:rPr>
              <w:t>[reality].</w:t>
            </w:r>
          </w:p>
        </w:tc>
      </w:tr>
      <w:tr>
        <w:tc>
          <w:tcPr>
            <w:tcW w:type="dxa" w:w="1375"/>
          </w:tcPr>
          <w:p>
            <w:pPr>
              <w:jc w:val="center"/>
            </w:pPr>
            <w:r>
              <w:rPr>
                <w:rFonts w:ascii="Cambria" w:hAnsi="Cambria" w:cs="Cambria" w:eastAsia="Cambria"/>
                <w:b/>
                <w:i w:val="0"/>
                <w:sz w:val="22"/>
              </w:rPr>
              <w:t>Vt</w:t>
            </w:r>
          </w:p>
        </w:tc>
        <w:tc>
          <w:tcPr>
            <w:tcW w:type="dxa" w:w="1510"/>
          </w:tcPr>
          <w:p>
            <w:pPr>
              <w:jc w:val="center"/>
            </w:pPr>
            <w:r>
              <w:rPr>
                <w:rFonts w:ascii="Cambria" w:hAnsi="Cambria" w:cs="Cambria" w:eastAsia="Cambria"/>
                <w:b w:val="0"/>
                <w:i w:val="0"/>
                <w:sz w:val="22"/>
              </w:rPr>
              <w:t>N[U]</w:t>
            </w:r>
            <w:r>
              <w:rPr>
                <w:rFonts w:ascii="Cambria" w:hAnsi="Cambria" w:cs="Cambria" w:eastAsia="Cambria"/>
                <w:b w:val="0"/>
                <w:i w:val="0"/>
                <w:sz w:val="22"/>
              </w:rPr>
              <w:t>=</w:t>
            </w:r>
            <w:r>
              <w:rPr>
                <w:rFonts w:ascii="Cambria" w:hAnsi="Cambria" w:cs="Cambria" w:eastAsia="Cambria"/>
                <w:b/>
                <w:i w:val="0"/>
                <w:sz w:val="22"/>
              </w:rPr>
              <w:t>TT</w:t>
            </w:r>
          </w:p>
        </w:tc>
      </w:tr>
    </w:tbl>
    <w:p>
      <w:pPr>
        <w:spacing w:before="0" w:after="40" w:line="20" w:lineRule="exact"/>
      </w:pPr>
    </w:p>
    <w:p/>
    <w:p>
      <w:r>
        <w:rPr>
          <w:rFonts w:ascii="Cambria" w:hAnsi="Cambria" w:cs="Cambria" w:eastAsia="Cambria"/>
          <w:b/>
          <w:i w:val="0"/>
          <w:sz w:val="24"/>
        </w:rPr>
        <w:t>Đoạn 1 — Câu 2</w:t>
      </w:r>
    </w:p>
    <w:p>
      <w:r>
        <w:rPr>
          <w:rFonts w:ascii="Cambria" w:hAnsi="Cambria" w:cs="Cambria" w:eastAsia="Cambria"/>
          <w:b w:val="0"/>
          <w:i/>
          <w:sz w:val="22"/>
        </w:rPr>
        <w:t>Với tiêu đề “Không có sở thú thì thà bảo những con vật này đi mà nhồi bông”, quảng cáo được viền bằng hình ảnh nhiều loài nguy cấp và tiếp tục tô vẽ huyền thoại rằng nếu không có những sở thú như London Zoo, các loài vật này “gần như chắc chắn sẽ biến mất mãi mãi.”</w:t>
      </w:r>
    </w:p>
    <w:p>
      <w:r>
        <w:rPr>
          <w:rFonts w:ascii="Cambria" w:hAnsi="Cambria" w:cs="Cambria" w:eastAsia="Cambria"/>
          <w:b/>
          <w:i w:val="0"/>
          <w:sz w:val="22"/>
        </w:rPr>
        <w:t>Headlined "Without zoos you might as well tell these animals to get stuffed", it was bordered with illustrations of several endangered species and went on to extol the myth that without zoos like London Zoo these animals "will almost certainly disappear forever."</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5279"/>
        <w:gridCol w:w="5279"/>
        <w:gridCol w:w="5279"/>
      </w:tblGrid>
      <w:tr>
        <w:tc>
          <w:tcPr>
            <w:tcW w:type="dxa" w:w="10825"/>
          </w:tcPr>
          <w:p>
            <w:pPr>
              <w:jc w:val="center"/>
            </w:pPr>
            <w:r>
              <w:rPr>
                <w:rFonts w:ascii="Cambria" w:hAnsi="Cambria" w:cs="Cambria" w:eastAsia="Cambria"/>
                <w:b/>
                <w:i w:val="0"/>
                <w:sz w:val="22"/>
              </w:rPr>
              <w:t>[Headlined “Without zoos you might as well tell these animals to get stuffed”],</w:t>
            </w:r>
          </w:p>
        </w:tc>
        <w:tc>
          <w:tcPr>
            <w:tcW w:type="dxa" w:w="900"/>
          </w:tcPr>
          <w:p>
            <w:pPr>
              <w:jc w:val="center"/>
            </w:pPr>
            <w:r>
              <w:rPr>
                <w:rFonts w:ascii="Cambria" w:hAnsi="Cambria" w:cs="Cambria" w:eastAsia="Cambria"/>
                <w:b/>
                <w:i w:val="0"/>
                <w:sz w:val="22"/>
              </w:rPr>
              <w:t>[it]</w:t>
            </w:r>
          </w:p>
        </w:tc>
        <w:tc>
          <w:tcPr>
            <w:tcW w:type="dxa" w:w="2050"/>
          </w:tcPr>
          <w:p>
            <w:pPr>
              <w:jc w:val="center"/>
            </w:pPr>
            <w:r>
              <w:rPr>
                <w:rFonts w:ascii="Cambria" w:hAnsi="Cambria" w:cs="Cambria" w:eastAsia="Cambria"/>
                <w:b/>
                <w:i w:val="0"/>
                <w:sz w:val="22"/>
              </w:rPr>
              <w:t>[was bordered]</w:t>
            </w:r>
          </w:p>
        </w:tc>
      </w:tr>
      <w:tr>
        <w:tc>
          <w:tcPr>
            <w:tcW w:type="dxa" w:w="10825"/>
          </w:tcPr>
          <w:p>
            <w:pPr>
              <w:jc w:val="center"/>
            </w:pPr>
            <w:r>
              <w:rPr>
                <w:rFonts w:ascii="Cambria" w:hAnsi="Cambria" w:cs="Cambria" w:eastAsia="Cambria"/>
                <w:b/>
                <w:i w:val="0"/>
                <w:sz w:val="22"/>
              </w:rPr>
              <w:t>Trạng ngữ</w:t>
            </w:r>
            <w:r>
              <w:rPr>
                <w:rFonts w:ascii="Cambria" w:hAnsi="Cambria" w:cs="Cambria" w:eastAsia="Cambria"/>
                <w:b w:val="0"/>
                <w:i w:val="0"/>
                <w:sz w:val="22"/>
              </w:rPr>
              <w:t>=</w:t>
            </w:r>
            <w:r>
              <w:rPr>
                <w:rFonts w:ascii="Cambria" w:hAnsi="Cambria" w:cs="Cambria" w:eastAsia="Cambria"/>
                <w:b w:val="0"/>
                <w:i w:val="0"/>
                <w:sz w:val="22"/>
              </w:rPr>
              <w:t>V-ed</w:t>
            </w:r>
            <w:r>
              <w:rPr>
                <w:rFonts w:ascii="Cambria" w:hAnsi="Cambria" w:cs="Cambria" w:eastAsia="Cambria"/>
                <w:b w:val="0"/>
                <w:i w:val="0"/>
                <w:sz w:val="22"/>
              </w:rPr>
              <w:t>+</w:t>
            </w:r>
            <w:r>
              <w:rPr>
                <w:rFonts w:ascii="Cambria" w:hAnsi="Cambria" w:cs="Cambria" w:eastAsia="Cambria"/>
                <w:b/>
                <w:i w:val="0"/>
                <w:sz w:val="22"/>
              </w:rPr>
              <w:t>TT</w:t>
            </w:r>
            <w:r>
              <w:rPr>
                <w:rFonts w:ascii="Cambria" w:hAnsi="Cambria" w:cs="Cambria" w:eastAsia="Cambria"/>
                <w:b w:val="0"/>
                <w:i w:val="0"/>
                <w:sz w:val="22"/>
              </w:rPr>
              <w:t>=</w:t>
            </w:r>
            <w:r>
              <w:rPr>
                <w:rFonts w:ascii="Cambria" w:hAnsi="Cambria" w:cs="Cambria" w:eastAsia="Cambria"/>
                <w:b w:val="0"/>
                <w:i w:val="0"/>
                <w:sz w:val="22"/>
              </w:rPr>
              <w:t>N[U]</w:t>
            </w:r>
          </w:p>
        </w:tc>
        <w:tc>
          <w:tcPr>
            <w:tcW w:type="dxa" w:w="900"/>
          </w:tcPr>
          <w:p>
            <w:pPr>
              <w:jc w:val="center"/>
            </w:pPr>
            <w:r>
              <w:rPr>
                <w:rFonts w:ascii="Cambria" w:hAnsi="Cambria" w:cs="Cambria" w:eastAsia="Cambria"/>
                <w:b w:val="0"/>
                <w:i w:val="0"/>
                <w:sz w:val="22"/>
              </w:rPr>
              <w:t>Pro</w:t>
            </w:r>
            <w:r>
              <w:rPr>
                <w:rFonts w:ascii="Cambria" w:hAnsi="Cambria" w:cs="Cambria" w:eastAsia="Cambria"/>
                <w:b w:val="0"/>
                <w:i w:val="0"/>
                <w:sz w:val="22"/>
              </w:rPr>
              <w:t>=</w:t>
            </w:r>
            <w:r>
              <w:rPr>
                <w:rFonts w:ascii="Cambria" w:hAnsi="Cambria" w:cs="Cambria" w:eastAsia="Cambria"/>
                <w:b/>
                <w:i w:val="0"/>
                <w:sz w:val="22"/>
              </w:rPr>
              <w:t>S</w:t>
            </w:r>
          </w:p>
        </w:tc>
        <w:tc>
          <w:tcPr>
            <w:tcW w:type="dxa" w:w="2050"/>
          </w:tcPr>
          <w:p>
            <w:pPr>
              <w:jc w:val="center"/>
            </w:pPr>
            <w:r>
              <w:rPr>
                <w:rFonts w:ascii="Cambria" w:hAnsi="Cambria" w:cs="Cambria" w:eastAsia="Cambria"/>
                <w:b/>
                <w:i w:val="0"/>
                <w:sz w:val="22"/>
              </w:rPr>
              <w:t>Vt[bđ]</w:t>
            </w:r>
          </w:p>
        </w:tc>
      </w:tr>
    </w:tbl>
    <w:p>
      <w:pPr>
        <w:spacing w:before="0" w:after="40" w:line="20" w:lineRule="exact"/>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640"/>
        <w:gridCol w:w="2640"/>
        <w:gridCol w:w="2640"/>
        <w:gridCol w:w="2640"/>
        <w:gridCol w:w="2640"/>
        <w:gridCol w:w="2640"/>
      </w:tblGrid>
      <w:tr>
        <w:tc>
          <w:tcPr>
            <w:tcW w:type="dxa" w:w="2995"/>
          </w:tcPr>
          <w:p>
            <w:pPr>
              <w:jc w:val="center"/>
            </w:pPr>
            <w:r>
              <w:rPr>
                <w:rFonts w:ascii="Cambria" w:hAnsi="Cambria" w:cs="Cambria" w:eastAsia="Cambria"/>
                <w:b/>
                <w:i w:val="0"/>
                <w:sz w:val="22"/>
              </w:rPr>
              <w:t>[with illustrations]</w:t>
            </w:r>
          </w:p>
        </w:tc>
        <w:tc>
          <w:tcPr>
            <w:tcW w:type="dxa" w:w="4345"/>
          </w:tcPr>
          <w:p>
            <w:pPr>
              <w:jc w:val="center"/>
            </w:pPr>
            <w:r>
              <w:rPr>
                <w:rFonts w:ascii="Cambria" w:hAnsi="Cambria" w:cs="Cambria" w:eastAsia="Cambria"/>
                <w:b/>
                <w:i w:val="0"/>
                <w:sz w:val="22"/>
              </w:rPr>
              <w:t>[of several endangered species]</w:t>
            </w:r>
          </w:p>
        </w:tc>
        <w:tc>
          <w:tcPr>
            <w:tcW w:type="dxa" w:w="900"/>
          </w:tcPr>
          <w:p>
            <w:pPr>
              <w:jc w:val="center"/>
            </w:pPr>
            <w:r>
              <w:rPr>
                <w:rFonts w:ascii="Cambria" w:hAnsi="Cambria" w:cs="Cambria" w:eastAsia="Cambria"/>
                <w:b/>
                <w:i w:val="0"/>
                <w:sz w:val="22"/>
              </w:rPr>
              <w:t>[and]</w:t>
            </w:r>
          </w:p>
        </w:tc>
        <w:tc>
          <w:tcPr>
            <w:tcW w:type="dxa" w:w="1375"/>
          </w:tcPr>
          <w:p>
            <w:pPr>
              <w:jc w:val="center"/>
            </w:pPr>
            <w:r>
              <w:rPr>
                <w:rFonts w:ascii="Cambria" w:hAnsi="Cambria" w:cs="Cambria" w:eastAsia="Cambria"/>
                <w:b/>
                <w:i w:val="0"/>
                <w:sz w:val="22"/>
              </w:rPr>
              <w:t>[went on]</w:t>
            </w:r>
          </w:p>
        </w:tc>
        <w:tc>
          <w:tcPr>
            <w:tcW w:type="dxa" w:w="2050"/>
          </w:tcPr>
          <w:p>
            <w:pPr>
              <w:jc w:val="center"/>
            </w:pPr>
            <w:r>
              <w:rPr>
                <w:rFonts w:ascii="Cambria" w:hAnsi="Cambria" w:cs="Cambria" w:eastAsia="Cambria"/>
                <w:b/>
                <w:i w:val="0"/>
                <w:sz w:val="22"/>
              </w:rPr>
              <w:t>[to extol]</w:t>
            </w:r>
          </w:p>
        </w:tc>
        <w:tc>
          <w:tcPr>
            <w:tcW w:type="dxa" w:w="2455"/>
          </w:tcPr>
          <w:p>
            <w:pPr>
              <w:jc w:val="center"/>
            </w:pPr>
            <w:r>
              <w:rPr>
                <w:rFonts w:ascii="Cambria" w:hAnsi="Cambria" w:cs="Cambria" w:eastAsia="Cambria"/>
                <w:b/>
                <w:i w:val="0"/>
                <w:sz w:val="22"/>
              </w:rPr>
              <w:t>the [myth]</w:t>
            </w:r>
          </w:p>
        </w:tc>
      </w:tr>
      <w:tr>
        <w:tc>
          <w:tcPr>
            <w:tcW w:type="dxa" w:w="2995"/>
          </w:tcPr>
          <w:p>
            <w:pPr>
              <w:jc w:val="center"/>
            </w:pPr>
            <w:r>
              <w:rPr>
                <w:rFonts w:ascii="Cambria" w:hAnsi="Cambria" w:cs="Cambria" w:eastAsia="Cambria"/>
                <w:b/>
                <w:i w:val="0"/>
                <w:sz w:val="22"/>
              </w:rPr>
              <w:t>Trạng ngữ</w:t>
            </w:r>
            <w:r>
              <w:rPr>
                <w:rFonts w:ascii="Cambria" w:hAnsi="Cambria" w:cs="Cambria" w:eastAsia="Cambria"/>
                <w:b w:val="0"/>
                <w:i w:val="0"/>
                <w:sz w:val="22"/>
              </w:rPr>
              <w:t>=</w:t>
            </w:r>
            <w:r>
              <w:rPr>
                <w:rFonts w:ascii="Cambria" w:hAnsi="Cambria" w:cs="Cambria" w:eastAsia="Cambria"/>
                <w:b w:val="0"/>
                <w:i w:val="0"/>
                <w:sz w:val="22"/>
              </w:rPr>
              <w:t>Prep</w:t>
            </w:r>
            <w:r>
              <w:rPr>
                <w:rFonts w:ascii="Cambria" w:hAnsi="Cambria" w:cs="Cambria" w:eastAsia="Cambria"/>
                <w:b w:val="0"/>
                <w:i w:val="0"/>
                <w:sz w:val="22"/>
              </w:rPr>
              <w:t>+</w:t>
            </w:r>
            <w:r>
              <w:rPr>
                <w:rFonts w:ascii="Cambria" w:hAnsi="Cambria" w:cs="Cambria" w:eastAsia="Cambria"/>
                <w:b w:val="0"/>
                <w:i w:val="0"/>
                <w:sz w:val="22"/>
              </w:rPr>
              <w:t>N[C,P]</w:t>
            </w:r>
          </w:p>
        </w:tc>
        <w:tc>
          <w:tcPr>
            <w:tcW w:type="dxa" w:w="4345"/>
          </w:tcPr>
          <w:p>
            <w:pPr>
              <w:jc w:val="center"/>
            </w:pPr>
            <w:r>
              <w:rPr>
                <w:rFonts w:ascii="Cambria" w:hAnsi="Cambria" w:cs="Cambria" w:eastAsia="Cambria"/>
                <w:b/>
                <w:i w:val="0"/>
                <w:sz w:val="22"/>
              </w:rPr>
              <w:t>Tính ngữ</w:t>
            </w:r>
            <w:r>
              <w:rPr>
                <w:rFonts w:ascii="Cambria" w:hAnsi="Cambria" w:cs="Cambria" w:eastAsia="Cambria"/>
                <w:b w:val="0"/>
                <w:i w:val="0"/>
                <w:sz w:val="22"/>
              </w:rPr>
              <w:t>=</w:t>
            </w:r>
            <w:r>
              <w:rPr>
                <w:rFonts w:ascii="Cambria" w:hAnsi="Cambria" w:cs="Cambria" w:eastAsia="Cambria"/>
                <w:b w:val="0"/>
                <w:i w:val="0"/>
                <w:sz w:val="22"/>
              </w:rPr>
              <w:t>Prep</w:t>
            </w:r>
            <w:r>
              <w:rPr>
                <w:rFonts w:ascii="Cambria" w:hAnsi="Cambria" w:cs="Cambria" w:eastAsia="Cambria"/>
                <w:b w:val="0"/>
                <w:i w:val="0"/>
                <w:sz w:val="22"/>
              </w:rPr>
              <w:t>+</w:t>
            </w:r>
            <w:r>
              <w:rPr>
                <w:rFonts w:ascii="Cambria" w:hAnsi="Cambria" w:cs="Cambria" w:eastAsia="Cambria"/>
                <w:b w:val="0"/>
                <w:i w:val="0"/>
                <w:sz w:val="22"/>
              </w:rPr>
              <w:t>Adjbd</w:t>
            </w:r>
            <w:r>
              <w:rPr>
                <w:rFonts w:ascii="Cambria" w:hAnsi="Cambria" w:cs="Cambria" w:eastAsia="Cambria"/>
                <w:b w:val="0"/>
                <w:i w:val="0"/>
                <w:sz w:val="22"/>
              </w:rPr>
              <w:t>+</w:t>
            </w:r>
            <w:r>
              <w:rPr>
                <w:rFonts w:ascii="Cambria" w:hAnsi="Cambria" w:cs="Cambria" w:eastAsia="Cambria"/>
                <w:b w:val="0"/>
                <w:i w:val="0"/>
                <w:sz w:val="22"/>
              </w:rPr>
              <w:t>Adj</w:t>
            </w:r>
            <w:r>
              <w:rPr>
                <w:rFonts w:ascii="Cambria" w:hAnsi="Cambria" w:cs="Cambria" w:eastAsia="Cambria"/>
                <w:b w:val="0"/>
                <w:i w:val="0"/>
                <w:sz w:val="22"/>
              </w:rPr>
              <w:t>+</w:t>
            </w:r>
            <w:r>
              <w:rPr>
                <w:rFonts w:ascii="Cambria" w:hAnsi="Cambria" w:cs="Cambria" w:eastAsia="Cambria"/>
                <w:b w:val="0"/>
                <w:i w:val="0"/>
                <w:sz w:val="22"/>
              </w:rPr>
              <w:t>N[C,P]</w:t>
            </w:r>
          </w:p>
        </w:tc>
        <w:tc>
          <w:tcPr>
            <w:tcW w:type="dxa" w:w="900"/>
          </w:tcPr>
          <w:p>
            <w:pPr>
              <w:jc w:val="center"/>
            </w:pPr>
            <w:r>
              <w:rPr>
                <w:rFonts w:ascii="Cambria" w:hAnsi="Cambria" w:cs="Cambria" w:eastAsia="Cambria"/>
                <w:b/>
                <w:i w:val="0"/>
                <w:sz w:val="22"/>
              </w:rPr>
              <w:t>Conj</w:t>
            </w:r>
          </w:p>
        </w:tc>
        <w:tc>
          <w:tcPr>
            <w:tcW w:type="dxa" w:w="1375"/>
          </w:tcPr>
          <w:p>
            <w:pPr>
              <w:jc w:val="center"/>
            </w:pPr>
            <w:r>
              <w:rPr>
                <w:rFonts w:ascii="Cambria" w:hAnsi="Cambria" w:cs="Cambria" w:eastAsia="Cambria"/>
                <w:b/>
                <w:i w:val="0"/>
                <w:sz w:val="22"/>
              </w:rPr>
              <w:t>Vi</w:t>
            </w:r>
          </w:p>
        </w:tc>
        <w:tc>
          <w:tcPr>
            <w:tcW w:type="dxa" w:w="2050"/>
          </w:tcPr>
          <w:p>
            <w:pPr>
              <w:jc w:val="center"/>
            </w:pPr>
            <w:r>
              <w:rPr>
                <w:rFonts w:ascii="Cambria" w:hAnsi="Cambria" w:cs="Cambria" w:eastAsia="Cambria"/>
                <w:b/>
                <w:i w:val="0"/>
                <w:sz w:val="22"/>
              </w:rPr>
              <w:t>Trạng ngữ</w:t>
            </w:r>
            <w:r>
              <w:rPr>
                <w:rFonts w:ascii="Cambria" w:hAnsi="Cambria" w:cs="Cambria" w:eastAsia="Cambria"/>
                <w:b w:val="0"/>
                <w:i w:val="0"/>
                <w:sz w:val="22"/>
              </w:rPr>
              <w:t>=</w:t>
            </w:r>
            <w:r>
              <w:rPr>
                <w:rFonts w:ascii="Cambria" w:hAnsi="Cambria" w:cs="Cambria" w:eastAsia="Cambria"/>
                <w:b w:val="0"/>
                <w:i w:val="0"/>
                <w:sz w:val="22"/>
              </w:rPr>
              <w:t>to V</w:t>
            </w:r>
          </w:p>
        </w:tc>
        <w:tc>
          <w:tcPr>
            <w:tcW w:type="dxa" w:w="2455"/>
          </w:tcPr>
          <w:p>
            <w:pPr>
              <w:jc w:val="center"/>
            </w:pPr>
            <w:r>
              <w:rPr>
                <w:rFonts w:ascii="Cambria" w:hAnsi="Cambria" w:cs="Cambria" w:eastAsia="Cambria"/>
                <w:b w:val="0"/>
                <w:i w:val="0"/>
                <w:sz w:val="22"/>
              </w:rPr>
              <w:t>Article</w:t>
            </w:r>
            <w:r>
              <w:rPr>
                <w:rFonts w:ascii="Cambria" w:hAnsi="Cambria" w:cs="Cambria" w:eastAsia="Cambria"/>
                <w:b w:val="0"/>
                <w:i w:val="0"/>
                <w:sz w:val="22"/>
              </w:rPr>
              <w:t>+</w:t>
            </w:r>
            <w:r>
              <w:rPr>
                <w:rFonts w:ascii="Cambria" w:hAnsi="Cambria" w:cs="Cambria" w:eastAsia="Cambria"/>
                <w:b w:val="0"/>
                <w:i w:val="0"/>
                <w:sz w:val="22"/>
              </w:rPr>
              <w:t>N[C,S]</w:t>
            </w:r>
            <w:r>
              <w:rPr>
                <w:rFonts w:ascii="Cambria" w:hAnsi="Cambria" w:cs="Cambria" w:eastAsia="Cambria"/>
                <w:b w:val="0"/>
                <w:i w:val="0"/>
                <w:sz w:val="22"/>
              </w:rPr>
              <w:t>=</w:t>
            </w:r>
            <w:r>
              <w:rPr>
                <w:rFonts w:ascii="Cambria" w:hAnsi="Cambria" w:cs="Cambria" w:eastAsia="Cambria"/>
                <w:b/>
                <w:i w:val="0"/>
                <w:sz w:val="22"/>
              </w:rPr>
              <w:t>TT</w:t>
            </w:r>
          </w:p>
        </w:tc>
      </w:tr>
    </w:tbl>
    <w:p>
      <w:pPr>
        <w:spacing w:before="0" w:after="40" w:line="20" w:lineRule="exact"/>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5838"/>
      </w:tblGrid>
      <w:tr>
        <w:tc>
          <w:tcPr>
            <w:tcW w:type="dxa" w:w="12580"/>
          </w:tcPr>
          <w:p>
            <w:pPr>
              <w:jc w:val="center"/>
            </w:pPr>
            <w:r>
              <w:rPr>
                <w:rFonts w:ascii="Cambria" w:hAnsi="Cambria" w:cs="Cambria" w:eastAsia="Cambria"/>
                <w:b/>
                <w:i w:val="0"/>
                <w:sz w:val="22"/>
              </w:rPr>
              <w:t>[that without zoos like London Zoo these animals “will almost certainly disappear forever.”]</w:t>
            </w:r>
          </w:p>
        </w:tc>
      </w:tr>
      <w:tr>
        <w:tc>
          <w:tcPr>
            <w:tcW w:type="dxa" w:w="12580"/>
          </w:tcPr>
          <w:p>
            <w:pPr>
              <w:jc w:val="center"/>
            </w:pPr>
            <w:r>
              <w:rPr>
                <w:rFonts w:ascii="Cambria" w:hAnsi="Cambria" w:cs="Cambria" w:eastAsia="Cambria"/>
                <w:b/>
                <w:i w:val="0"/>
                <w:sz w:val="22"/>
              </w:rPr>
              <w:t>MĐDT</w:t>
            </w:r>
            <w:r>
              <w:rPr>
                <w:rFonts w:ascii="Cambria" w:hAnsi="Cambria" w:cs="Cambria" w:eastAsia="Cambria"/>
                <w:b w:val="0"/>
                <w:i w:val="0"/>
                <w:sz w:val="22"/>
              </w:rPr>
              <w:t>=</w:t>
            </w:r>
            <w:r>
              <w:rPr>
                <w:rFonts w:ascii="Cambria" w:hAnsi="Cambria" w:cs="Cambria" w:eastAsia="Cambria"/>
                <w:b/>
                <w:i w:val="0"/>
                <w:sz w:val="22"/>
              </w:rPr>
              <w:t>Conj</w:t>
            </w:r>
            <w:r>
              <w:rPr>
                <w:rFonts w:ascii="Cambria" w:hAnsi="Cambria" w:cs="Cambria" w:eastAsia="Cambria"/>
                <w:b w:val="0"/>
                <w:i w:val="0"/>
                <w:sz w:val="22"/>
              </w:rPr>
              <w:t>+</w:t>
            </w:r>
            <w:r>
              <w:rPr>
                <w:rFonts w:ascii="Cambria" w:hAnsi="Cambria" w:cs="Cambria" w:eastAsia="Cambria"/>
                <w:b/>
                <w:i w:val="0"/>
                <w:sz w:val="22"/>
              </w:rPr>
              <w:t>Trạng ngữ</w:t>
            </w:r>
            <w:r>
              <w:rPr>
                <w:rFonts w:ascii="Cambria" w:hAnsi="Cambria" w:cs="Cambria" w:eastAsia="Cambria"/>
                <w:b w:val="0"/>
                <w:i w:val="0"/>
                <w:sz w:val="22"/>
              </w:rPr>
              <w:t>+</w:t>
            </w:r>
            <w:r>
              <w:rPr>
                <w:rFonts w:ascii="Cambria" w:hAnsi="Cambria" w:cs="Cambria" w:eastAsia="Cambria"/>
                <w:b/>
                <w:i w:val="0"/>
                <w:sz w:val="22"/>
              </w:rPr>
              <w:t>S</w:t>
            </w:r>
            <w:r>
              <w:rPr>
                <w:rFonts w:ascii="Cambria" w:hAnsi="Cambria" w:cs="Cambria" w:eastAsia="Cambria"/>
                <w:b w:val="0"/>
                <w:i w:val="0"/>
                <w:sz w:val="22"/>
              </w:rPr>
              <w:t>+</w:t>
            </w:r>
            <w:r>
              <w:rPr>
                <w:rFonts w:ascii="Cambria" w:hAnsi="Cambria" w:cs="Cambria" w:eastAsia="Cambria"/>
                <w:b/>
                <w:i w:val="0"/>
                <w:sz w:val="22"/>
              </w:rPr>
              <w:t>Aux</w:t>
            </w:r>
            <w:r>
              <w:rPr>
                <w:rFonts w:ascii="Cambria" w:hAnsi="Cambria" w:cs="Cambria" w:eastAsia="Cambria"/>
                <w:b w:val="0"/>
                <w:i w:val="0"/>
                <w:sz w:val="22"/>
              </w:rPr>
              <w:t>+</w:t>
            </w:r>
            <w:r>
              <w:rPr>
                <w:rFonts w:ascii="Cambria" w:hAnsi="Cambria" w:cs="Cambria" w:eastAsia="Cambria"/>
                <w:b/>
                <w:i w:val="0"/>
                <w:sz w:val="22"/>
              </w:rPr>
              <w:t>Advpđ</w:t>
            </w:r>
            <w:r>
              <w:rPr>
                <w:rFonts w:ascii="Cambria" w:hAnsi="Cambria" w:cs="Cambria" w:eastAsia="Cambria"/>
                <w:b w:val="0"/>
                <w:i w:val="0"/>
                <w:sz w:val="22"/>
              </w:rPr>
              <w:t>+</w:t>
            </w:r>
            <w:r>
              <w:rPr>
                <w:rFonts w:ascii="Cambria" w:hAnsi="Cambria" w:cs="Cambria" w:eastAsia="Cambria"/>
                <w:b/>
                <w:i w:val="0"/>
                <w:sz w:val="22"/>
              </w:rPr>
              <w:t>Vi</w:t>
            </w:r>
          </w:p>
        </w:tc>
      </w:tr>
    </w:tbl>
    <w:p>
      <w:pPr>
        <w:spacing w:before="0" w:after="40" w:line="20" w:lineRule="exact"/>
      </w:pPr>
    </w:p>
    <w:p/>
    <w:p>
      <w:r>
        <w:rPr>
          <w:rFonts w:ascii="Cambria" w:hAnsi="Cambria" w:cs="Cambria" w:eastAsia="Cambria"/>
          <w:b/>
          <w:i w:val="0"/>
          <w:sz w:val="24"/>
        </w:rPr>
        <w:t>Đoạn 1 — Câu 3</w:t>
      </w:r>
    </w:p>
    <w:p>
      <w:r>
        <w:rPr>
          <w:rFonts w:ascii="Cambria" w:hAnsi="Cambria" w:cs="Cambria" w:eastAsia="Cambria"/>
          <w:b w:val="0"/>
          <w:i/>
          <w:sz w:val="22"/>
        </w:rPr>
        <w:t>Với thành tích bảo tồn khá tầm thường của các sở thú trên thế giới, người ta có thể được thông cảm nếu tỏ ra hoài nghi đôi chút về một quảng cáo như vậy.</w:t>
      </w:r>
    </w:p>
    <w:p>
      <w:r>
        <w:rPr>
          <w:rFonts w:ascii="Cambria" w:hAnsi="Cambria" w:cs="Cambria" w:eastAsia="Cambria"/>
          <w:b/>
          <w:i w:val="0"/>
          <w:sz w:val="22"/>
        </w:rPr>
        <w:t>With the world's zoos rather mediocre record on conservation, one might be forgiven for being slightly skeptical about such an advertisement.</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959"/>
        <w:gridCol w:w="3959"/>
        <w:gridCol w:w="3959"/>
        <w:gridCol w:w="3959"/>
      </w:tblGrid>
      <w:tr>
        <w:tc>
          <w:tcPr>
            <w:tcW w:type="dxa" w:w="8665"/>
          </w:tcPr>
          <w:p>
            <w:pPr>
              <w:jc w:val="center"/>
            </w:pPr>
            <w:r>
              <w:rPr>
                <w:rFonts w:ascii="Cambria" w:hAnsi="Cambria" w:cs="Cambria" w:eastAsia="Cambria"/>
                <w:b/>
                <w:i w:val="0"/>
                <w:sz w:val="22"/>
              </w:rPr>
              <w:t>[With the world’s zoos rather mediocre record on conservation],</w:t>
            </w:r>
          </w:p>
        </w:tc>
        <w:tc>
          <w:tcPr>
            <w:tcW w:type="dxa" w:w="900"/>
          </w:tcPr>
          <w:p>
            <w:pPr>
              <w:jc w:val="center"/>
            </w:pPr>
            <w:r>
              <w:rPr>
                <w:rFonts w:ascii="Cambria" w:hAnsi="Cambria" w:cs="Cambria" w:eastAsia="Cambria"/>
                <w:b/>
                <w:i w:val="0"/>
                <w:sz w:val="22"/>
              </w:rPr>
              <w:t>[one]</w:t>
            </w:r>
          </w:p>
        </w:tc>
        <w:tc>
          <w:tcPr>
            <w:tcW w:type="dxa" w:w="1105"/>
          </w:tcPr>
          <w:p>
            <w:pPr>
              <w:jc w:val="center"/>
            </w:pPr>
            <w:r>
              <w:rPr>
                <w:rFonts w:ascii="Cambria" w:hAnsi="Cambria" w:cs="Cambria" w:eastAsia="Cambria"/>
                <w:b/>
                <w:i w:val="0"/>
                <w:sz w:val="22"/>
              </w:rPr>
              <w:t>[might]</w:t>
            </w:r>
          </w:p>
        </w:tc>
        <w:tc>
          <w:tcPr>
            <w:tcW w:type="dxa" w:w="1915"/>
          </w:tcPr>
          <w:p>
            <w:pPr>
              <w:jc w:val="center"/>
            </w:pPr>
            <w:r>
              <w:rPr>
                <w:rFonts w:ascii="Cambria" w:hAnsi="Cambria" w:cs="Cambria" w:eastAsia="Cambria"/>
                <w:b/>
                <w:i w:val="0"/>
                <w:sz w:val="22"/>
              </w:rPr>
              <w:t>[be forgiven]</w:t>
            </w:r>
          </w:p>
        </w:tc>
      </w:tr>
      <w:tr>
        <w:tc>
          <w:tcPr>
            <w:tcW w:type="dxa" w:w="8665"/>
          </w:tcPr>
          <w:p>
            <w:pPr>
              <w:jc w:val="center"/>
            </w:pPr>
            <w:r>
              <w:rPr>
                <w:rFonts w:ascii="Cambria" w:hAnsi="Cambria" w:cs="Cambria" w:eastAsia="Cambria"/>
                <w:b/>
                <w:i w:val="0"/>
                <w:sz w:val="22"/>
              </w:rPr>
              <w:t>Trạng ngữ</w:t>
            </w:r>
            <w:r>
              <w:rPr>
                <w:rFonts w:ascii="Cambria" w:hAnsi="Cambria" w:cs="Cambria" w:eastAsia="Cambria"/>
                <w:b w:val="0"/>
                <w:i w:val="0"/>
                <w:sz w:val="22"/>
              </w:rPr>
              <w:t>=</w:t>
            </w:r>
            <w:r>
              <w:rPr>
                <w:rFonts w:ascii="Cambria" w:hAnsi="Cambria" w:cs="Cambria" w:eastAsia="Cambria"/>
                <w:b w:val="0"/>
                <w:i w:val="0"/>
                <w:sz w:val="22"/>
              </w:rPr>
              <w:t>Prep</w:t>
            </w:r>
            <w:r>
              <w:rPr>
                <w:rFonts w:ascii="Cambria" w:hAnsi="Cambria" w:cs="Cambria" w:eastAsia="Cambria"/>
                <w:b w:val="0"/>
                <w:i w:val="0"/>
                <w:sz w:val="22"/>
              </w:rPr>
              <w:t>+</w:t>
            </w:r>
            <w:r>
              <w:rPr>
                <w:rFonts w:ascii="Cambria" w:hAnsi="Cambria" w:cs="Cambria" w:eastAsia="Cambria"/>
                <w:b w:val="0"/>
                <w:i w:val="0"/>
                <w:sz w:val="22"/>
              </w:rPr>
              <w:t>Adjsh</w:t>
            </w:r>
            <w:r>
              <w:rPr>
                <w:rFonts w:ascii="Cambria" w:hAnsi="Cambria" w:cs="Cambria" w:eastAsia="Cambria"/>
                <w:b w:val="0"/>
                <w:i w:val="0"/>
                <w:sz w:val="22"/>
              </w:rPr>
              <w:t>+</w:t>
            </w:r>
            <w:r>
              <w:rPr>
                <w:rFonts w:ascii="Cambria" w:hAnsi="Cambria" w:cs="Cambria" w:eastAsia="Cambria"/>
                <w:b w:val="0"/>
                <w:i w:val="0"/>
                <w:sz w:val="22"/>
              </w:rPr>
              <w:t>Adv</w:t>
            </w:r>
            <w:r>
              <w:rPr>
                <w:rFonts w:ascii="Cambria" w:hAnsi="Cambria" w:cs="Cambria" w:eastAsia="Cambria"/>
                <w:b w:val="0"/>
                <w:i w:val="0"/>
                <w:sz w:val="22"/>
              </w:rPr>
              <w:t>+</w:t>
            </w:r>
            <w:r>
              <w:rPr>
                <w:rFonts w:ascii="Cambria" w:hAnsi="Cambria" w:cs="Cambria" w:eastAsia="Cambria"/>
                <w:b w:val="0"/>
                <w:i w:val="0"/>
                <w:sz w:val="22"/>
              </w:rPr>
              <w:t>Adj</w:t>
            </w:r>
            <w:r>
              <w:rPr>
                <w:rFonts w:ascii="Cambria" w:hAnsi="Cambria" w:cs="Cambria" w:eastAsia="Cambria"/>
                <w:b w:val="0"/>
                <w:i w:val="0"/>
                <w:sz w:val="22"/>
              </w:rPr>
              <w:t>+</w:t>
            </w:r>
            <w:r>
              <w:rPr>
                <w:rFonts w:ascii="Cambria" w:hAnsi="Cambria" w:cs="Cambria" w:eastAsia="Cambria"/>
                <w:b w:val="0"/>
                <w:i w:val="0"/>
                <w:sz w:val="22"/>
              </w:rPr>
              <w:t>N[C,S]</w:t>
            </w:r>
            <w:r>
              <w:rPr>
                <w:rFonts w:ascii="Cambria" w:hAnsi="Cambria" w:cs="Cambria" w:eastAsia="Cambria"/>
                <w:b w:val="0"/>
                <w:i w:val="0"/>
                <w:sz w:val="22"/>
              </w:rPr>
              <w:t>+</w:t>
            </w:r>
            <w:r>
              <w:rPr>
                <w:rFonts w:ascii="Cambria" w:hAnsi="Cambria" w:cs="Cambria" w:eastAsia="Cambria"/>
                <w:b w:val="0"/>
                <w:i w:val="0"/>
                <w:sz w:val="22"/>
              </w:rPr>
              <w:t>Prep</w:t>
            </w:r>
            <w:r>
              <w:rPr>
                <w:rFonts w:ascii="Cambria" w:hAnsi="Cambria" w:cs="Cambria" w:eastAsia="Cambria"/>
                <w:b w:val="0"/>
                <w:i w:val="0"/>
                <w:sz w:val="22"/>
              </w:rPr>
              <w:t>+</w:t>
            </w:r>
            <w:r>
              <w:rPr>
                <w:rFonts w:ascii="Cambria" w:hAnsi="Cambria" w:cs="Cambria" w:eastAsia="Cambria"/>
                <w:b w:val="0"/>
                <w:i w:val="0"/>
                <w:sz w:val="22"/>
              </w:rPr>
              <w:t>N[U]</w:t>
            </w:r>
          </w:p>
        </w:tc>
        <w:tc>
          <w:tcPr>
            <w:tcW w:type="dxa" w:w="900"/>
          </w:tcPr>
          <w:p>
            <w:pPr>
              <w:jc w:val="center"/>
            </w:pPr>
            <w:r>
              <w:rPr>
                <w:rFonts w:ascii="Cambria" w:hAnsi="Cambria" w:cs="Cambria" w:eastAsia="Cambria"/>
                <w:b w:val="0"/>
                <w:i w:val="0"/>
                <w:sz w:val="22"/>
              </w:rPr>
              <w:t>Pro</w:t>
            </w:r>
            <w:r>
              <w:rPr>
                <w:rFonts w:ascii="Cambria" w:hAnsi="Cambria" w:cs="Cambria" w:eastAsia="Cambria"/>
                <w:b w:val="0"/>
                <w:i w:val="0"/>
                <w:sz w:val="22"/>
              </w:rPr>
              <w:t>=</w:t>
            </w:r>
            <w:r>
              <w:rPr>
                <w:rFonts w:ascii="Cambria" w:hAnsi="Cambria" w:cs="Cambria" w:eastAsia="Cambria"/>
                <w:b/>
                <w:i w:val="0"/>
                <w:sz w:val="22"/>
              </w:rPr>
              <w:t>S</w:t>
            </w:r>
          </w:p>
        </w:tc>
        <w:tc>
          <w:tcPr>
            <w:tcW w:type="dxa" w:w="1105"/>
          </w:tcPr>
          <w:p>
            <w:pPr>
              <w:jc w:val="center"/>
            </w:pPr>
            <w:r>
              <w:rPr>
                <w:rFonts w:ascii="Cambria" w:hAnsi="Cambria" w:cs="Cambria" w:eastAsia="Cambria"/>
                <w:b/>
                <w:i w:val="0"/>
                <w:sz w:val="22"/>
              </w:rPr>
              <w:t>Aux</w:t>
            </w:r>
          </w:p>
        </w:tc>
        <w:tc>
          <w:tcPr>
            <w:tcW w:type="dxa" w:w="1915"/>
          </w:tcPr>
          <w:p>
            <w:pPr>
              <w:jc w:val="center"/>
            </w:pPr>
            <w:r>
              <w:rPr>
                <w:rFonts w:ascii="Cambria" w:hAnsi="Cambria" w:cs="Cambria" w:eastAsia="Cambria"/>
                <w:b/>
                <w:i w:val="0"/>
                <w:sz w:val="22"/>
              </w:rPr>
              <w:t>Vt[bđ]</w:t>
            </w:r>
          </w:p>
        </w:tc>
      </w:tr>
    </w:tbl>
    <w:p>
      <w:pPr>
        <w:spacing w:before="0" w:after="40" w:line="20" w:lineRule="exact"/>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5838"/>
      </w:tblGrid>
      <w:tr>
        <w:tc>
          <w:tcPr>
            <w:tcW w:type="dxa" w:w="8125"/>
          </w:tcPr>
          <w:p>
            <w:pPr>
              <w:jc w:val="center"/>
            </w:pPr>
            <w:r>
              <w:rPr>
                <w:rFonts w:ascii="Cambria" w:hAnsi="Cambria" w:cs="Cambria" w:eastAsia="Cambria"/>
                <w:b/>
                <w:i w:val="0"/>
                <w:sz w:val="22"/>
              </w:rPr>
              <w:t>[for being slightly skeptical about such an advertisement].</w:t>
            </w:r>
          </w:p>
        </w:tc>
      </w:tr>
      <w:tr>
        <w:tc>
          <w:tcPr>
            <w:tcW w:type="dxa" w:w="8125"/>
          </w:tcPr>
          <w:p>
            <w:pPr>
              <w:jc w:val="center"/>
            </w:pPr>
            <w:r>
              <w:rPr>
                <w:rFonts w:ascii="Cambria" w:hAnsi="Cambria" w:cs="Cambria" w:eastAsia="Cambria"/>
                <w:b/>
                <w:i w:val="0"/>
                <w:sz w:val="22"/>
              </w:rPr>
              <w:t>Trạng ngữ</w:t>
            </w:r>
            <w:r>
              <w:rPr>
                <w:rFonts w:ascii="Cambria" w:hAnsi="Cambria" w:cs="Cambria" w:eastAsia="Cambria"/>
                <w:b w:val="0"/>
                <w:i w:val="0"/>
                <w:sz w:val="22"/>
              </w:rPr>
              <w:t>=</w:t>
            </w:r>
            <w:r>
              <w:rPr>
                <w:rFonts w:ascii="Cambria" w:hAnsi="Cambria" w:cs="Cambria" w:eastAsia="Cambria"/>
                <w:b w:val="0"/>
                <w:i w:val="0"/>
                <w:sz w:val="22"/>
              </w:rPr>
              <w:t>Prep</w:t>
            </w:r>
            <w:r>
              <w:rPr>
                <w:rFonts w:ascii="Cambria" w:hAnsi="Cambria" w:cs="Cambria" w:eastAsia="Cambria"/>
                <w:b w:val="0"/>
                <w:i w:val="0"/>
                <w:sz w:val="22"/>
              </w:rPr>
              <w:t>+</w:t>
            </w:r>
            <w:r>
              <w:rPr>
                <w:rFonts w:ascii="Cambria" w:hAnsi="Cambria" w:cs="Cambria" w:eastAsia="Cambria"/>
                <w:b w:val="0"/>
                <w:i w:val="0"/>
                <w:sz w:val="22"/>
              </w:rPr>
              <w:t>V-ing</w:t>
            </w:r>
            <w:r>
              <w:rPr>
                <w:rFonts w:ascii="Cambria" w:hAnsi="Cambria" w:cs="Cambria" w:eastAsia="Cambria"/>
                <w:b w:val="0"/>
                <w:i w:val="0"/>
                <w:sz w:val="22"/>
              </w:rPr>
              <w:t>+</w:t>
            </w:r>
            <w:r>
              <w:rPr>
                <w:rFonts w:ascii="Cambria" w:hAnsi="Cambria" w:cs="Cambria" w:eastAsia="Cambria"/>
                <w:b w:val="0"/>
                <w:i w:val="0"/>
                <w:sz w:val="22"/>
              </w:rPr>
              <w:t>Adv</w:t>
            </w:r>
            <w:r>
              <w:rPr>
                <w:rFonts w:ascii="Cambria" w:hAnsi="Cambria" w:cs="Cambria" w:eastAsia="Cambria"/>
                <w:b w:val="0"/>
                <w:i w:val="0"/>
                <w:sz w:val="22"/>
              </w:rPr>
              <w:t>+</w:t>
            </w:r>
            <w:r>
              <w:rPr>
                <w:rFonts w:ascii="Cambria" w:hAnsi="Cambria" w:cs="Cambria" w:eastAsia="Cambria"/>
                <w:b/>
                <w:i w:val="0"/>
                <w:sz w:val="22"/>
              </w:rPr>
              <w:t>BC</w:t>
            </w:r>
            <w:r>
              <w:rPr>
                <w:rFonts w:ascii="Cambria" w:hAnsi="Cambria" w:cs="Cambria" w:eastAsia="Cambria"/>
                <w:b w:val="0"/>
                <w:i w:val="0"/>
                <w:sz w:val="22"/>
              </w:rPr>
              <w:t>=</w:t>
            </w:r>
            <w:r>
              <w:rPr>
                <w:rFonts w:ascii="Cambria" w:hAnsi="Cambria" w:cs="Cambria" w:eastAsia="Cambria"/>
                <w:b w:val="0"/>
                <w:i w:val="0"/>
                <w:sz w:val="22"/>
              </w:rPr>
              <w:t>Adj</w:t>
            </w:r>
            <w:r>
              <w:rPr>
                <w:rFonts w:ascii="Cambria" w:hAnsi="Cambria" w:cs="Cambria" w:eastAsia="Cambria"/>
                <w:b w:val="0"/>
                <w:i w:val="0"/>
                <w:sz w:val="22"/>
              </w:rPr>
              <w:t>+</w:t>
            </w:r>
            <w:r>
              <w:rPr>
                <w:rFonts w:ascii="Cambria" w:hAnsi="Cambria" w:cs="Cambria" w:eastAsia="Cambria"/>
                <w:b w:val="0"/>
                <w:i w:val="0"/>
                <w:sz w:val="22"/>
              </w:rPr>
              <w:t>Prep</w:t>
            </w:r>
            <w:r>
              <w:rPr>
                <w:rFonts w:ascii="Cambria" w:hAnsi="Cambria" w:cs="Cambria" w:eastAsia="Cambria"/>
                <w:b w:val="0"/>
                <w:i w:val="0"/>
                <w:sz w:val="22"/>
              </w:rPr>
              <w:t>+</w:t>
            </w:r>
            <w:r>
              <w:rPr>
                <w:rFonts w:ascii="Cambria" w:hAnsi="Cambria" w:cs="Cambria" w:eastAsia="Cambria"/>
                <w:b w:val="0"/>
                <w:i w:val="0"/>
                <w:sz w:val="22"/>
              </w:rPr>
              <w:t>Adjcd</w:t>
            </w:r>
            <w:r>
              <w:rPr>
                <w:rFonts w:ascii="Cambria" w:hAnsi="Cambria" w:cs="Cambria" w:eastAsia="Cambria"/>
                <w:b w:val="0"/>
                <w:i w:val="0"/>
                <w:sz w:val="22"/>
              </w:rPr>
              <w:t>+</w:t>
            </w:r>
            <w:r>
              <w:rPr>
                <w:rFonts w:ascii="Cambria" w:hAnsi="Cambria" w:cs="Cambria" w:eastAsia="Cambria"/>
                <w:b w:val="0"/>
                <w:i w:val="0"/>
                <w:sz w:val="22"/>
              </w:rPr>
              <w:t>Article</w:t>
            </w:r>
            <w:r>
              <w:rPr>
                <w:rFonts w:ascii="Cambria" w:hAnsi="Cambria" w:cs="Cambria" w:eastAsia="Cambria"/>
                <w:b w:val="0"/>
                <w:i w:val="0"/>
                <w:sz w:val="22"/>
              </w:rPr>
              <w:t>+</w:t>
            </w:r>
            <w:r>
              <w:rPr>
                <w:rFonts w:ascii="Cambria" w:hAnsi="Cambria" w:cs="Cambria" w:eastAsia="Cambria"/>
                <w:b w:val="0"/>
                <w:i w:val="0"/>
                <w:sz w:val="22"/>
              </w:rPr>
              <w:t>N[C,S]</w:t>
            </w:r>
          </w:p>
        </w:tc>
      </w:tr>
    </w:tbl>
    <w:p>
      <w:pPr>
        <w:spacing w:before="0" w:after="40" w:line="20" w:lineRule="exact"/>
      </w:pPr>
    </w:p>
    <w:p/>
    <w:p>
      <w:r>
        <w:rPr>
          <w:rFonts w:ascii="Cambria" w:hAnsi="Cambria" w:cs="Cambria" w:eastAsia="Cambria"/>
          <w:b/>
          <w:i w:val="0"/>
          <w:sz w:val="24"/>
        </w:rPr>
        <w:t>Đoạn 2 — Câu 4</w:t>
      </w:r>
    </w:p>
    <w:p>
      <w:r>
        <w:rPr>
          <w:rFonts w:ascii="Cambria" w:hAnsi="Cambria" w:cs="Cambria" w:eastAsia="Cambria"/>
          <w:b w:val="0"/>
          <w:i/>
          <w:sz w:val="22"/>
        </w:rPr>
        <w:t>Các sở thú vốn dĩ được tạo ra như những nơi giải trí, và sự tham gia được cho là có của chúng vào công tác bảo tồn mãi đến khoảng 30 năm trước mới nghiêm túc xuất hiện, khi Hội Động vật học London tổ chức cuộc họp quốc tế chính thức đầu tiên về chủ đề này.</w:t>
      </w:r>
    </w:p>
    <w:p>
      <w:r>
        <w:rPr>
          <w:rFonts w:ascii="Cambria" w:hAnsi="Cambria" w:cs="Cambria" w:eastAsia="Cambria"/>
          <w:b/>
          <w:i w:val="0"/>
          <w:sz w:val="22"/>
        </w:rPr>
        <w:t>Zoos were originally created as places of entertainment, and their suggested involvement with conservation didn't seriously arise until about 30 years ago, when the Zoological Society of London held the first formal international meeting on the subject.</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640"/>
        <w:gridCol w:w="2640"/>
        <w:gridCol w:w="2640"/>
        <w:gridCol w:w="2640"/>
        <w:gridCol w:w="2640"/>
        <w:gridCol w:w="2640"/>
      </w:tblGrid>
      <w:tr>
        <w:tc>
          <w:tcPr>
            <w:tcW w:type="dxa" w:w="1240"/>
          </w:tcPr>
          <w:p>
            <w:pPr>
              <w:jc w:val="center"/>
            </w:pPr>
            <w:r>
              <w:rPr>
                <w:rFonts w:ascii="Cambria" w:hAnsi="Cambria" w:cs="Cambria" w:eastAsia="Cambria"/>
                <w:b/>
                <w:i w:val="0"/>
                <w:sz w:val="22"/>
              </w:rPr>
              <w:t>[Zoos]</w:t>
            </w:r>
          </w:p>
        </w:tc>
        <w:tc>
          <w:tcPr>
            <w:tcW w:type="dxa" w:w="3535"/>
          </w:tcPr>
          <w:p>
            <w:pPr>
              <w:jc w:val="center"/>
            </w:pPr>
            <w:r>
              <w:rPr>
                <w:rFonts w:ascii="Cambria" w:hAnsi="Cambria" w:cs="Cambria" w:eastAsia="Cambria"/>
                <w:b/>
                <w:i w:val="0"/>
                <w:sz w:val="22"/>
              </w:rPr>
              <w:t>[were originally created]</w:t>
            </w:r>
          </w:p>
        </w:tc>
        <w:tc>
          <w:tcPr>
            <w:tcW w:type="dxa" w:w="2995"/>
          </w:tcPr>
          <w:p>
            <w:pPr>
              <w:jc w:val="center"/>
            </w:pPr>
            <w:r>
              <w:rPr>
                <w:rFonts w:ascii="Cambria" w:hAnsi="Cambria" w:cs="Cambria" w:eastAsia="Cambria"/>
                <w:b/>
                <w:i w:val="0"/>
                <w:sz w:val="22"/>
              </w:rPr>
              <w:t>[as places]</w:t>
            </w:r>
          </w:p>
        </w:tc>
        <w:tc>
          <w:tcPr>
            <w:tcW w:type="dxa" w:w="2725"/>
          </w:tcPr>
          <w:p>
            <w:pPr>
              <w:jc w:val="center"/>
            </w:pPr>
            <w:r>
              <w:rPr>
                <w:rFonts w:ascii="Cambria" w:hAnsi="Cambria" w:cs="Cambria" w:eastAsia="Cambria"/>
                <w:b/>
                <w:i w:val="0"/>
                <w:sz w:val="22"/>
              </w:rPr>
              <w:t>[of entertainment],</w:t>
            </w:r>
          </w:p>
        </w:tc>
        <w:tc>
          <w:tcPr>
            <w:tcW w:type="dxa" w:w="900"/>
          </w:tcPr>
          <w:p>
            <w:pPr>
              <w:jc w:val="center"/>
            </w:pPr>
            <w:r>
              <w:rPr>
                <w:rFonts w:ascii="Cambria" w:hAnsi="Cambria" w:cs="Cambria" w:eastAsia="Cambria"/>
                <w:b/>
                <w:i w:val="0"/>
                <w:sz w:val="22"/>
              </w:rPr>
              <w:t>[and]</w:t>
            </w:r>
          </w:p>
        </w:tc>
        <w:tc>
          <w:tcPr>
            <w:tcW w:type="dxa" w:w="4075"/>
          </w:tcPr>
          <w:p>
            <w:pPr>
              <w:jc w:val="center"/>
            </w:pPr>
            <w:r>
              <w:rPr>
                <w:rFonts w:ascii="Cambria" w:hAnsi="Cambria" w:cs="Cambria" w:eastAsia="Cambria"/>
                <w:b/>
                <w:i w:val="0"/>
                <w:sz w:val="22"/>
              </w:rPr>
              <w:t>their suggested [involvement]</w:t>
            </w:r>
          </w:p>
        </w:tc>
      </w:tr>
      <w:tr>
        <w:tc>
          <w:tcPr>
            <w:tcW w:type="dxa" w:w="1240"/>
          </w:tcPr>
          <w:p>
            <w:pPr>
              <w:jc w:val="center"/>
            </w:pPr>
            <w:r>
              <w:rPr>
                <w:rFonts w:ascii="Cambria" w:hAnsi="Cambria" w:cs="Cambria" w:eastAsia="Cambria"/>
                <w:b w:val="0"/>
                <w:i w:val="0"/>
                <w:sz w:val="22"/>
              </w:rPr>
              <w:t>N[C,P]</w:t>
            </w:r>
            <w:r>
              <w:rPr>
                <w:rFonts w:ascii="Cambria" w:hAnsi="Cambria" w:cs="Cambria" w:eastAsia="Cambria"/>
                <w:b w:val="0"/>
                <w:i w:val="0"/>
                <w:sz w:val="22"/>
              </w:rPr>
              <w:t>=</w:t>
            </w:r>
            <w:r>
              <w:rPr>
                <w:rFonts w:ascii="Cambria" w:hAnsi="Cambria" w:cs="Cambria" w:eastAsia="Cambria"/>
                <w:b/>
                <w:i w:val="0"/>
                <w:sz w:val="22"/>
              </w:rPr>
              <w:t>S</w:t>
            </w:r>
          </w:p>
        </w:tc>
        <w:tc>
          <w:tcPr>
            <w:tcW w:type="dxa" w:w="3535"/>
          </w:tcPr>
          <w:p>
            <w:pPr>
              <w:jc w:val="center"/>
            </w:pPr>
            <w:r>
              <w:rPr>
                <w:rFonts w:ascii="Cambria" w:hAnsi="Cambria" w:cs="Cambria" w:eastAsia="Cambria"/>
                <w:b/>
                <w:i w:val="0"/>
                <w:sz w:val="22"/>
              </w:rPr>
              <w:t>Vt[bđ]</w:t>
            </w:r>
          </w:p>
        </w:tc>
        <w:tc>
          <w:tcPr>
            <w:tcW w:type="dxa" w:w="2995"/>
          </w:tcPr>
          <w:p>
            <w:pPr>
              <w:jc w:val="center"/>
            </w:pPr>
            <w:r>
              <w:rPr>
                <w:rFonts w:ascii="Cambria" w:hAnsi="Cambria" w:cs="Cambria" w:eastAsia="Cambria"/>
                <w:b/>
                <w:i w:val="0"/>
                <w:sz w:val="22"/>
              </w:rPr>
              <w:t>Trạng ngữ</w:t>
            </w:r>
            <w:r>
              <w:rPr>
                <w:rFonts w:ascii="Cambria" w:hAnsi="Cambria" w:cs="Cambria" w:eastAsia="Cambria"/>
                <w:b w:val="0"/>
                <w:i w:val="0"/>
                <w:sz w:val="22"/>
              </w:rPr>
              <w:t>=</w:t>
            </w:r>
            <w:r>
              <w:rPr>
                <w:rFonts w:ascii="Cambria" w:hAnsi="Cambria" w:cs="Cambria" w:eastAsia="Cambria"/>
                <w:b w:val="0"/>
                <w:i w:val="0"/>
                <w:sz w:val="22"/>
              </w:rPr>
              <w:t>Prep</w:t>
            </w:r>
            <w:r>
              <w:rPr>
                <w:rFonts w:ascii="Cambria" w:hAnsi="Cambria" w:cs="Cambria" w:eastAsia="Cambria"/>
                <w:b w:val="0"/>
                <w:i w:val="0"/>
                <w:sz w:val="22"/>
              </w:rPr>
              <w:t>+</w:t>
            </w:r>
            <w:r>
              <w:rPr>
                <w:rFonts w:ascii="Cambria" w:hAnsi="Cambria" w:cs="Cambria" w:eastAsia="Cambria"/>
                <w:b w:val="0"/>
                <w:i w:val="0"/>
                <w:sz w:val="22"/>
              </w:rPr>
              <w:t>N[C,P]</w:t>
            </w:r>
          </w:p>
        </w:tc>
        <w:tc>
          <w:tcPr>
            <w:tcW w:type="dxa" w:w="2725"/>
          </w:tcPr>
          <w:p>
            <w:pPr>
              <w:jc w:val="center"/>
            </w:pPr>
            <w:r>
              <w:rPr>
                <w:rFonts w:ascii="Cambria" w:hAnsi="Cambria" w:cs="Cambria" w:eastAsia="Cambria"/>
                <w:b/>
                <w:i w:val="0"/>
                <w:sz w:val="22"/>
              </w:rPr>
              <w:t>Tính ngữ</w:t>
            </w:r>
            <w:r>
              <w:rPr>
                <w:rFonts w:ascii="Cambria" w:hAnsi="Cambria" w:cs="Cambria" w:eastAsia="Cambria"/>
                <w:b w:val="0"/>
                <w:i w:val="0"/>
                <w:sz w:val="22"/>
              </w:rPr>
              <w:t>=</w:t>
            </w:r>
            <w:r>
              <w:rPr>
                <w:rFonts w:ascii="Cambria" w:hAnsi="Cambria" w:cs="Cambria" w:eastAsia="Cambria"/>
                <w:b w:val="0"/>
                <w:i w:val="0"/>
                <w:sz w:val="22"/>
              </w:rPr>
              <w:t>Prep</w:t>
            </w:r>
            <w:r>
              <w:rPr>
                <w:rFonts w:ascii="Cambria" w:hAnsi="Cambria" w:cs="Cambria" w:eastAsia="Cambria"/>
                <w:b w:val="0"/>
                <w:i w:val="0"/>
                <w:sz w:val="22"/>
              </w:rPr>
              <w:t>+</w:t>
            </w:r>
            <w:r>
              <w:rPr>
                <w:rFonts w:ascii="Cambria" w:hAnsi="Cambria" w:cs="Cambria" w:eastAsia="Cambria"/>
                <w:b w:val="0"/>
                <w:i w:val="0"/>
                <w:sz w:val="22"/>
              </w:rPr>
              <w:t>N[U]</w:t>
            </w:r>
          </w:p>
        </w:tc>
        <w:tc>
          <w:tcPr>
            <w:tcW w:type="dxa" w:w="900"/>
          </w:tcPr>
          <w:p>
            <w:pPr>
              <w:jc w:val="center"/>
            </w:pPr>
            <w:r>
              <w:rPr>
                <w:rFonts w:ascii="Cambria" w:hAnsi="Cambria" w:cs="Cambria" w:eastAsia="Cambria"/>
                <w:b/>
                <w:i w:val="0"/>
                <w:sz w:val="22"/>
              </w:rPr>
              <w:t>Conj</w:t>
            </w:r>
          </w:p>
        </w:tc>
        <w:tc>
          <w:tcPr>
            <w:tcW w:type="dxa" w:w="4075"/>
          </w:tcPr>
          <w:p>
            <w:pPr>
              <w:jc w:val="center"/>
            </w:pPr>
            <w:r>
              <w:rPr>
                <w:rFonts w:ascii="Cambria" w:hAnsi="Cambria" w:cs="Cambria" w:eastAsia="Cambria"/>
                <w:b w:val="0"/>
                <w:i w:val="0"/>
                <w:sz w:val="22"/>
              </w:rPr>
              <w:t>Adjsh</w:t>
            </w:r>
            <w:r>
              <w:rPr>
                <w:rFonts w:ascii="Cambria" w:hAnsi="Cambria" w:cs="Cambria" w:eastAsia="Cambria"/>
                <w:b w:val="0"/>
                <w:i w:val="0"/>
                <w:sz w:val="22"/>
              </w:rPr>
              <w:t>+</w:t>
            </w:r>
            <w:r>
              <w:rPr>
                <w:rFonts w:ascii="Cambria" w:hAnsi="Cambria" w:cs="Cambria" w:eastAsia="Cambria"/>
                <w:b w:val="0"/>
                <w:i w:val="0"/>
                <w:sz w:val="22"/>
              </w:rPr>
              <w:t>Adj</w:t>
            </w:r>
            <w:r>
              <w:rPr>
                <w:rFonts w:ascii="Cambria" w:hAnsi="Cambria" w:cs="Cambria" w:eastAsia="Cambria"/>
                <w:b w:val="0"/>
                <w:i w:val="0"/>
                <w:sz w:val="22"/>
              </w:rPr>
              <w:t>+</w:t>
            </w:r>
            <w:r>
              <w:rPr>
                <w:rFonts w:ascii="Cambria" w:hAnsi="Cambria" w:cs="Cambria" w:eastAsia="Cambria"/>
                <w:b w:val="0"/>
                <w:i w:val="0"/>
                <w:sz w:val="22"/>
              </w:rPr>
              <w:t>N[C,S]</w:t>
            </w:r>
            <w:r>
              <w:rPr>
                <w:rFonts w:ascii="Cambria" w:hAnsi="Cambria" w:cs="Cambria" w:eastAsia="Cambria"/>
                <w:b w:val="0"/>
                <w:i w:val="0"/>
                <w:sz w:val="22"/>
              </w:rPr>
              <w:t>=</w:t>
            </w:r>
            <w:r>
              <w:rPr>
                <w:rFonts w:ascii="Cambria" w:hAnsi="Cambria" w:cs="Cambria" w:eastAsia="Cambria"/>
                <w:b/>
                <w:i w:val="0"/>
                <w:sz w:val="22"/>
              </w:rPr>
              <w:t>S</w:t>
            </w:r>
          </w:p>
        </w:tc>
      </w:tr>
    </w:tbl>
    <w:p>
      <w:pPr>
        <w:spacing w:before="0" w:after="40" w:line="20" w:lineRule="exact"/>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168"/>
        <w:gridCol w:w="3168"/>
        <w:gridCol w:w="3168"/>
        <w:gridCol w:w="3168"/>
        <w:gridCol w:w="3168"/>
      </w:tblGrid>
      <w:tr>
        <w:tc>
          <w:tcPr>
            <w:tcW w:type="dxa" w:w="2725"/>
          </w:tcPr>
          <w:p>
            <w:pPr>
              <w:jc w:val="center"/>
            </w:pPr>
            <w:r>
              <w:rPr>
                <w:rFonts w:ascii="Cambria" w:hAnsi="Cambria" w:cs="Cambria" w:eastAsia="Cambria"/>
                <w:b/>
                <w:i w:val="0"/>
                <w:sz w:val="22"/>
              </w:rPr>
              <w:t>[with conservation]</w:t>
            </w:r>
          </w:p>
        </w:tc>
        <w:tc>
          <w:tcPr>
            <w:tcW w:type="dxa" w:w="1375"/>
          </w:tcPr>
          <w:p>
            <w:pPr>
              <w:jc w:val="center"/>
            </w:pPr>
            <w:r>
              <w:rPr>
                <w:rFonts w:ascii="Cambria" w:hAnsi="Cambria" w:cs="Cambria" w:eastAsia="Cambria"/>
                <w:b/>
                <w:i w:val="0"/>
                <w:sz w:val="22"/>
              </w:rPr>
              <w:t>[didn't]</w:t>
            </w:r>
          </w:p>
        </w:tc>
        <w:tc>
          <w:tcPr>
            <w:tcW w:type="dxa" w:w="1645"/>
          </w:tcPr>
          <w:p>
            <w:pPr>
              <w:jc w:val="center"/>
            </w:pPr>
            <w:r>
              <w:rPr>
                <w:rFonts w:ascii="Cambria" w:hAnsi="Cambria" w:cs="Cambria" w:eastAsia="Cambria"/>
                <w:b/>
                <w:i w:val="0"/>
                <w:sz w:val="22"/>
              </w:rPr>
              <w:t>[seriously]</w:t>
            </w:r>
          </w:p>
        </w:tc>
        <w:tc>
          <w:tcPr>
            <w:tcW w:type="dxa" w:w="1105"/>
          </w:tcPr>
          <w:p>
            <w:pPr>
              <w:jc w:val="center"/>
            </w:pPr>
            <w:r>
              <w:rPr>
                <w:rFonts w:ascii="Cambria" w:hAnsi="Cambria" w:cs="Cambria" w:eastAsia="Cambria"/>
                <w:b/>
                <w:i w:val="0"/>
                <w:sz w:val="22"/>
              </w:rPr>
              <w:t>[arise]</w:t>
            </w:r>
          </w:p>
        </w:tc>
        <w:tc>
          <w:tcPr>
            <w:tcW w:type="dxa" w:w="4885"/>
          </w:tcPr>
          <w:p>
            <w:pPr>
              <w:jc w:val="center"/>
            </w:pPr>
            <w:r>
              <w:rPr>
                <w:rFonts w:ascii="Cambria" w:hAnsi="Cambria" w:cs="Cambria" w:eastAsia="Cambria"/>
                <w:b/>
                <w:i w:val="0"/>
                <w:sz w:val="22"/>
              </w:rPr>
              <w:t>[until about 30 years ago],</w:t>
            </w:r>
          </w:p>
        </w:tc>
      </w:tr>
      <w:tr>
        <w:tc>
          <w:tcPr>
            <w:tcW w:type="dxa" w:w="2725"/>
          </w:tcPr>
          <w:p>
            <w:pPr>
              <w:jc w:val="center"/>
            </w:pPr>
            <w:r>
              <w:rPr>
                <w:rFonts w:ascii="Cambria" w:hAnsi="Cambria" w:cs="Cambria" w:eastAsia="Cambria"/>
                <w:b/>
                <w:i w:val="0"/>
                <w:sz w:val="22"/>
              </w:rPr>
              <w:t>Tính ngữ</w:t>
            </w:r>
            <w:r>
              <w:rPr>
                <w:rFonts w:ascii="Cambria" w:hAnsi="Cambria" w:cs="Cambria" w:eastAsia="Cambria"/>
                <w:b w:val="0"/>
                <w:i w:val="0"/>
                <w:sz w:val="22"/>
              </w:rPr>
              <w:t>=</w:t>
            </w:r>
            <w:r>
              <w:rPr>
                <w:rFonts w:ascii="Cambria" w:hAnsi="Cambria" w:cs="Cambria" w:eastAsia="Cambria"/>
                <w:b w:val="0"/>
                <w:i w:val="0"/>
                <w:sz w:val="22"/>
              </w:rPr>
              <w:t>Prep</w:t>
            </w:r>
            <w:r>
              <w:rPr>
                <w:rFonts w:ascii="Cambria" w:hAnsi="Cambria" w:cs="Cambria" w:eastAsia="Cambria"/>
                <w:b w:val="0"/>
                <w:i w:val="0"/>
                <w:sz w:val="22"/>
              </w:rPr>
              <w:t>+</w:t>
            </w:r>
            <w:r>
              <w:rPr>
                <w:rFonts w:ascii="Cambria" w:hAnsi="Cambria" w:cs="Cambria" w:eastAsia="Cambria"/>
                <w:b w:val="0"/>
                <w:i w:val="0"/>
                <w:sz w:val="22"/>
              </w:rPr>
              <w:t>N[U]</w:t>
            </w:r>
          </w:p>
        </w:tc>
        <w:tc>
          <w:tcPr>
            <w:tcW w:type="dxa" w:w="1375"/>
          </w:tcPr>
          <w:p>
            <w:pPr>
              <w:jc w:val="center"/>
            </w:pPr>
            <w:r>
              <w:rPr>
                <w:rFonts w:ascii="Cambria" w:hAnsi="Cambria" w:cs="Cambria" w:eastAsia="Cambria"/>
                <w:b/>
                <w:i w:val="0"/>
                <w:sz w:val="22"/>
              </w:rPr>
              <w:t>Aux</w:t>
            </w:r>
            <w:r>
              <w:rPr>
                <w:rFonts w:ascii="Cambria" w:hAnsi="Cambria" w:cs="Cambria" w:eastAsia="Cambria"/>
                <w:b w:val="0"/>
                <w:i w:val="0"/>
                <w:sz w:val="22"/>
              </w:rPr>
              <w:t>+</w:t>
            </w:r>
            <w:r>
              <w:rPr>
                <w:rFonts w:ascii="Cambria" w:hAnsi="Cambria" w:cs="Cambria" w:eastAsia="Cambria"/>
                <w:b/>
                <w:i w:val="0"/>
                <w:sz w:val="22"/>
              </w:rPr>
              <w:t>Advpđ</w:t>
            </w:r>
          </w:p>
        </w:tc>
        <w:tc>
          <w:tcPr>
            <w:tcW w:type="dxa" w:w="1645"/>
          </w:tcPr>
          <w:p>
            <w:pPr>
              <w:jc w:val="center"/>
            </w:pPr>
            <w:r>
              <w:rPr>
                <w:rFonts w:ascii="Cambria" w:hAnsi="Cambria" w:cs="Cambria" w:eastAsia="Cambria"/>
                <w:b w:val="0"/>
                <w:i w:val="0"/>
                <w:sz w:val="22"/>
              </w:rPr>
              <w:t>Adv</w:t>
            </w:r>
          </w:p>
        </w:tc>
        <w:tc>
          <w:tcPr>
            <w:tcW w:type="dxa" w:w="1105"/>
          </w:tcPr>
          <w:p>
            <w:pPr>
              <w:jc w:val="center"/>
            </w:pPr>
            <w:r>
              <w:rPr>
                <w:rFonts w:ascii="Cambria" w:hAnsi="Cambria" w:cs="Cambria" w:eastAsia="Cambria"/>
                <w:b/>
                <w:i w:val="0"/>
                <w:sz w:val="22"/>
              </w:rPr>
              <w:t>Vi</w:t>
            </w:r>
          </w:p>
        </w:tc>
        <w:tc>
          <w:tcPr>
            <w:tcW w:type="dxa" w:w="4885"/>
          </w:tcPr>
          <w:p>
            <w:pPr>
              <w:jc w:val="center"/>
            </w:pPr>
            <w:r>
              <w:rPr>
                <w:rFonts w:ascii="Cambria" w:hAnsi="Cambria" w:cs="Cambria" w:eastAsia="Cambria"/>
                <w:b/>
                <w:i w:val="0"/>
                <w:sz w:val="22"/>
              </w:rPr>
              <w:t>Trạng ngữ</w:t>
            </w:r>
            <w:r>
              <w:rPr>
                <w:rFonts w:ascii="Cambria" w:hAnsi="Cambria" w:cs="Cambria" w:eastAsia="Cambria"/>
                <w:b w:val="0"/>
                <w:i w:val="0"/>
                <w:sz w:val="22"/>
              </w:rPr>
              <w:t>=</w:t>
            </w:r>
            <w:r>
              <w:rPr>
                <w:rFonts w:ascii="Cambria" w:hAnsi="Cambria" w:cs="Cambria" w:eastAsia="Cambria"/>
                <w:b w:val="0"/>
                <w:i w:val="0"/>
                <w:sz w:val="22"/>
              </w:rPr>
              <w:t>Prep</w:t>
            </w:r>
            <w:r>
              <w:rPr>
                <w:rFonts w:ascii="Cambria" w:hAnsi="Cambria" w:cs="Cambria" w:eastAsia="Cambria"/>
                <w:b w:val="0"/>
                <w:i w:val="0"/>
                <w:sz w:val="22"/>
              </w:rPr>
              <w:t>+</w:t>
            </w:r>
            <w:r>
              <w:rPr>
                <w:rFonts w:ascii="Cambria" w:hAnsi="Cambria" w:cs="Cambria" w:eastAsia="Cambria"/>
                <w:b w:val="0"/>
                <w:i w:val="0"/>
                <w:sz w:val="22"/>
              </w:rPr>
              <w:t>Adv</w:t>
            </w:r>
            <w:r>
              <w:rPr>
                <w:rFonts w:ascii="Cambria" w:hAnsi="Cambria" w:cs="Cambria" w:eastAsia="Cambria"/>
                <w:b w:val="0"/>
                <w:i w:val="0"/>
                <w:sz w:val="22"/>
              </w:rPr>
              <w:t>+</w:t>
            </w:r>
            <w:r>
              <w:rPr>
                <w:rFonts w:ascii="Cambria" w:hAnsi="Cambria" w:cs="Cambria" w:eastAsia="Cambria"/>
                <w:b w:val="0"/>
                <w:i w:val="0"/>
                <w:sz w:val="22"/>
              </w:rPr>
              <w:t>Số từ</w:t>
            </w:r>
            <w:r>
              <w:rPr>
                <w:rFonts w:ascii="Cambria" w:hAnsi="Cambria" w:cs="Cambria" w:eastAsia="Cambria"/>
                <w:b w:val="0"/>
                <w:i w:val="0"/>
                <w:sz w:val="22"/>
              </w:rPr>
              <w:t>+</w:t>
            </w:r>
            <w:r>
              <w:rPr>
                <w:rFonts w:ascii="Cambria" w:hAnsi="Cambria" w:cs="Cambria" w:eastAsia="Cambria"/>
                <w:b w:val="0"/>
                <w:i w:val="0"/>
                <w:sz w:val="22"/>
              </w:rPr>
              <w:t>N[C,P]</w:t>
            </w:r>
            <w:r>
              <w:rPr>
                <w:rFonts w:ascii="Cambria" w:hAnsi="Cambria" w:cs="Cambria" w:eastAsia="Cambria"/>
                <w:b w:val="0"/>
                <w:i w:val="0"/>
                <w:sz w:val="22"/>
              </w:rPr>
              <w:t>+</w:t>
            </w:r>
            <w:r>
              <w:rPr>
                <w:rFonts w:ascii="Cambria" w:hAnsi="Cambria" w:cs="Cambria" w:eastAsia="Cambria"/>
                <w:b w:val="0"/>
                <w:i w:val="0"/>
                <w:sz w:val="22"/>
              </w:rPr>
              <w:t>Adv</w:t>
            </w:r>
          </w:p>
        </w:tc>
      </w:tr>
    </w:tbl>
    <w:p>
      <w:pPr>
        <w:spacing w:before="0" w:after="40" w:line="20" w:lineRule="exact"/>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5838"/>
      </w:tblGrid>
      <w:tr>
        <w:tc>
          <w:tcPr>
            <w:tcW w:type="dxa" w:w="13525"/>
          </w:tcPr>
          <w:p>
            <w:pPr>
              <w:jc w:val="center"/>
            </w:pPr>
            <w:r>
              <w:rPr>
                <w:rFonts w:ascii="Cambria" w:hAnsi="Cambria" w:cs="Cambria" w:eastAsia="Cambria"/>
                <w:b/>
                <w:i w:val="0"/>
                <w:sz w:val="22"/>
              </w:rPr>
              <w:t>[when the Zoological Society of London held the first formal international meeting on the subject].</w:t>
            </w:r>
          </w:p>
        </w:tc>
      </w:tr>
      <w:tr>
        <w:tc>
          <w:tcPr>
            <w:tcW w:type="dxa" w:w="13525"/>
          </w:tcPr>
          <w:p>
            <w:pPr>
              <w:jc w:val="center"/>
            </w:pPr>
            <w:r>
              <w:rPr>
                <w:rFonts w:ascii="Cambria" w:hAnsi="Cambria" w:cs="Cambria" w:eastAsia="Cambria"/>
                <w:b/>
                <w:i w:val="0"/>
                <w:sz w:val="22"/>
              </w:rPr>
              <w:t>MĐQH</w:t>
            </w:r>
            <w:r>
              <w:rPr>
                <w:rFonts w:ascii="Cambria" w:hAnsi="Cambria" w:cs="Cambria" w:eastAsia="Cambria"/>
                <w:b w:val="0"/>
                <w:i w:val="0"/>
                <w:sz w:val="22"/>
              </w:rPr>
              <w:t>=</w:t>
            </w:r>
            <w:r>
              <w:rPr>
                <w:rFonts w:ascii="Cambria" w:hAnsi="Cambria" w:cs="Cambria" w:eastAsia="Cambria"/>
                <w:b/>
                <w:i w:val="0"/>
                <w:sz w:val="22"/>
              </w:rPr>
              <w:t>Conj</w:t>
            </w:r>
            <w:r>
              <w:rPr>
                <w:rFonts w:ascii="Cambria" w:hAnsi="Cambria" w:cs="Cambria" w:eastAsia="Cambria"/>
                <w:b w:val="0"/>
                <w:i w:val="0"/>
                <w:sz w:val="22"/>
              </w:rPr>
              <w:t>+</w:t>
            </w:r>
            <w:r>
              <w:rPr>
                <w:rFonts w:ascii="Cambria" w:hAnsi="Cambria" w:cs="Cambria" w:eastAsia="Cambria"/>
                <w:b/>
                <w:i w:val="0"/>
                <w:sz w:val="22"/>
              </w:rPr>
              <w:t>S</w:t>
            </w:r>
            <w:r>
              <w:rPr>
                <w:rFonts w:ascii="Cambria" w:hAnsi="Cambria" w:cs="Cambria" w:eastAsia="Cambria"/>
                <w:b w:val="0"/>
                <w:i w:val="0"/>
                <w:sz w:val="22"/>
              </w:rPr>
              <w:t>=</w:t>
            </w:r>
            <w:r>
              <w:rPr>
                <w:rFonts w:ascii="Cambria" w:hAnsi="Cambria" w:cs="Cambria" w:eastAsia="Cambria"/>
                <w:b w:val="0"/>
                <w:i w:val="0"/>
                <w:sz w:val="22"/>
              </w:rPr>
              <w:t>Article</w:t>
            </w:r>
            <w:r>
              <w:rPr>
                <w:rFonts w:ascii="Cambria" w:hAnsi="Cambria" w:cs="Cambria" w:eastAsia="Cambria"/>
                <w:b w:val="0"/>
                <w:i w:val="0"/>
                <w:sz w:val="22"/>
              </w:rPr>
              <w:t>+</w:t>
            </w:r>
            <w:r>
              <w:rPr>
                <w:rFonts w:ascii="Cambria" w:hAnsi="Cambria" w:cs="Cambria" w:eastAsia="Cambria"/>
                <w:b w:val="0"/>
                <w:i w:val="0"/>
                <w:sz w:val="22"/>
              </w:rPr>
              <w:t>PN</w:t>
            </w:r>
            <w:r>
              <w:rPr>
                <w:rFonts w:ascii="Cambria" w:hAnsi="Cambria" w:cs="Cambria" w:eastAsia="Cambria"/>
                <w:b w:val="0"/>
                <w:i w:val="0"/>
                <w:sz w:val="22"/>
              </w:rPr>
              <w:t>+</w:t>
            </w:r>
            <w:r>
              <w:rPr>
                <w:rFonts w:ascii="Cambria" w:hAnsi="Cambria" w:cs="Cambria" w:eastAsia="Cambria"/>
                <w:b/>
                <w:i w:val="0"/>
                <w:sz w:val="22"/>
              </w:rPr>
              <w:t>Vt</w:t>
            </w:r>
            <w:r>
              <w:rPr>
                <w:rFonts w:ascii="Cambria" w:hAnsi="Cambria" w:cs="Cambria" w:eastAsia="Cambria"/>
                <w:b w:val="0"/>
                <w:i w:val="0"/>
                <w:sz w:val="22"/>
              </w:rPr>
              <w:t>+</w:t>
            </w:r>
            <w:r>
              <w:rPr>
                <w:rFonts w:ascii="Cambria" w:hAnsi="Cambria" w:cs="Cambria" w:eastAsia="Cambria"/>
                <w:b/>
                <w:i w:val="0"/>
                <w:sz w:val="22"/>
              </w:rPr>
              <w:t>TT</w:t>
            </w:r>
            <w:r>
              <w:rPr>
                <w:rFonts w:ascii="Cambria" w:hAnsi="Cambria" w:cs="Cambria" w:eastAsia="Cambria"/>
                <w:b w:val="0"/>
                <w:i w:val="0"/>
                <w:sz w:val="22"/>
              </w:rPr>
              <w:t>=</w:t>
            </w:r>
            <w:r>
              <w:rPr>
                <w:rFonts w:ascii="Cambria" w:hAnsi="Cambria" w:cs="Cambria" w:eastAsia="Cambria"/>
                <w:b w:val="0"/>
                <w:i w:val="0"/>
                <w:sz w:val="22"/>
              </w:rPr>
              <w:t>Article</w:t>
            </w:r>
            <w:r>
              <w:rPr>
                <w:rFonts w:ascii="Cambria" w:hAnsi="Cambria" w:cs="Cambria" w:eastAsia="Cambria"/>
                <w:b w:val="0"/>
                <w:i w:val="0"/>
                <w:sz w:val="22"/>
              </w:rPr>
              <w:t>+</w:t>
            </w:r>
            <w:r>
              <w:rPr>
                <w:rFonts w:ascii="Cambria" w:hAnsi="Cambria" w:cs="Cambria" w:eastAsia="Cambria"/>
                <w:b w:val="0"/>
                <w:i w:val="0"/>
                <w:sz w:val="22"/>
              </w:rPr>
              <w:t>Adj</w:t>
            </w:r>
            <w:r>
              <w:rPr>
                <w:rFonts w:ascii="Cambria" w:hAnsi="Cambria" w:cs="Cambria" w:eastAsia="Cambria"/>
                <w:b w:val="0"/>
                <w:i w:val="0"/>
                <w:sz w:val="22"/>
              </w:rPr>
              <w:t>+</w:t>
            </w:r>
            <w:r>
              <w:rPr>
                <w:rFonts w:ascii="Cambria" w:hAnsi="Cambria" w:cs="Cambria" w:eastAsia="Cambria"/>
                <w:b w:val="0"/>
                <w:i w:val="0"/>
                <w:sz w:val="22"/>
              </w:rPr>
              <w:t>Adj</w:t>
            </w:r>
            <w:r>
              <w:rPr>
                <w:rFonts w:ascii="Cambria" w:hAnsi="Cambria" w:cs="Cambria" w:eastAsia="Cambria"/>
                <w:b w:val="0"/>
                <w:i w:val="0"/>
                <w:sz w:val="22"/>
              </w:rPr>
              <w:t>+</w:t>
            </w:r>
            <w:r>
              <w:rPr>
                <w:rFonts w:ascii="Cambria" w:hAnsi="Cambria" w:cs="Cambria" w:eastAsia="Cambria"/>
                <w:b w:val="0"/>
                <w:i w:val="0"/>
                <w:sz w:val="22"/>
              </w:rPr>
              <w:t>N[C,S]</w:t>
            </w:r>
            <w:r>
              <w:rPr>
                <w:rFonts w:ascii="Cambria" w:hAnsi="Cambria" w:cs="Cambria" w:eastAsia="Cambria"/>
                <w:b w:val="0"/>
                <w:i w:val="0"/>
                <w:sz w:val="22"/>
              </w:rPr>
              <w:t>+</w:t>
            </w:r>
            <w:r>
              <w:rPr>
                <w:rFonts w:ascii="Cambria" w:hAnsi="Cambria" w:cs="Cambria" w:eastAsia="Cambria"/>
                <w:b/>
                <w:i w:val="0"/>
                <w:sz w:val="22"/>
              </w:rPr>
              <w:t>Tính ngữ</w:t>
            </w:r>
          </w:p>
        </w:tc>
      </w:tr>
    </w:tbl>
    <w:p>
      <w:pPr>
        <w:spacing w:before="0" w:after="40" w:line="20" w:lineRule="exact"/>
      </w:pPr>
    </w:p>
    <w:p/>
    <w:p>
      <w:r>
        <w:rPr>
          <w:rFonts w:ascii="Cambria" w:hAnsi="Cambria" w:cs="Cambria" w:eastAsia="Cambria"/>
          <w:b/>
          <w:i w:val="0"/>
          <w:sz w:val="24"/>
        </w:rPr>
        <w:t>Đoạn 2 — Câu 5</w:t>
      </w:r>
    </w:p>
    <w:p>
      <w:r>
        <w:rPr>
          <w:rFonts w:ascii="Cambria" w:hAnsi="Cambria" w:cs="Cambria" w:eastAsia="Cambria"/>
          <w:b w:val="0"/>
          <w:i/>
          <w:sz w:val="22"/>
        </w:rPr>
        <w:t>Tám năm sau, một loạt hội nghị quốc tế đã diễn ra, mang tên “Nhân giống các loài có nguy cơ tuyệt chủng”, và kể từ thời điểm đó trở đi, bảo tồn trở thành từ khóa thời thượng của cộng đồng sở thú.</w:t>
      </w:r>
    </w:p>
    <w:p>
      <w:r>
        <w:rPr>
          <w:rFonts w:ascii="Cambria" w:hAnsi="Cambria" w:cs="Cambria" w:eastAsia="Cambria"/>
          <w:b/>
          <w:i w:val="0"/>
          <w:sz w:val="22"/>
        </w:rPr>
        <w:t>Eight years later, a series of world conferences took place, entitled "The Breeding of Endangered Species", and from this point onwards conservation became the zoo community's buzzword.</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959"/>
        <w:gridCol w:w="3959"/>
        <w:gridCol w:w="3959"/>
        <w:gridCol w:w="3959"/>
      </w:tblGrid>
      <w:tr>
        <w:tc>
          <w:tcPr>
            <w:tcW w:type="dxa" w:w="3670"/>
          </w:tcPr>
          <w:p>
            <w:pPr>
              <w:jc w:val="center"/>
            </w:pPr>
            <w:r>
              <w:rPr>
                <w:rFonts w:ascii="Cambria" w:hAnsi="Cambria" w:cs="Cambria" w:eastAsia="Cambria"/>
                <w:b/>
                <w:i w:val="0"/>
                <w:sz w:val="22"/>
              </w:rPr>
              <w:t>[Eight years later],</w:t>
            </w:r>
          </w:p>
        </w:tc>
        <w:tc>
          <w:tcPr>
            <w:tcW w:type="dxa" w:w="2320"/>
          </w:tcPr>
          <w:p>
            <w:pPr>
              <w:jc w:val="center"/>
            </w:pPr>
            <w:r>
              <w:rPr>
                <w:rFonts w:ascii="Cambria" w:hAnsi="Cambria" w:cs="Cambria" w:eastAsia="Cambria"/>
                <w:b/>
                <w:i w:val="0"/>
                <w:sz w:val="22"/>
              </w:rPr>
              <w:t>a [series]</w:t>
            </w:r>
          </w:p>
        </w:tc>
        <w:tc>
          <w:tcPr>
            <w:tcW w:type="dxa" w:w="3130"/>
          </w:tcPr>
          <w:p>
            <w:pPr>
              <w:jc w:val="center"/>
            </w:pPr>
            <w:r>
              <w:rPr>
                <w:rFonts w:ascii="Cambria" w:hAnsi="Cambria" w:cs="Cambria" w:eastAsia="Cambria"/>
                <w:b/>
                <w:i w:val="0"/>
                <w:sz w:val="22"/>
              </w:rPr>
              <w:t>[of world conferences]</w:t>
            </w:r>
          </w:p>
        </w:tc>
        <w:tc>
          <w:tcPr>
            <w:tcW w:type="dxa" w:w="1915"/>
          </w:tcPr>
          <w:p>
            <w:pPr>
              <w:jc w:val="center"/>
            </w:pPr>
            <w:r>
              <w:rPr>
                <w:rFonts w:ascii="Cambria" w:hAnsi="Cambria" w:cs="Cambria" w:eastAsia="Cambria"/>
                <w:b/>
                <w:i w:val="0"/>
                <w:sz w:val="22"/>
              </w:rPr>
              <w:t>[took place],</w:t>
            </w:r>
          </w:p>
        </w:tc>
      </w:tr>
      <w:tr>
        <w:tc>
          <w:tcPr>
            <w:tcW w:type="dxa" w:w="3670"/>
          </w:tcPr>
          <w:p>
            <w:pPr>
              <w:jc w:val="center"/>
            </w:pPr>
            <w:r>
              <w:rPr>
                <w:rFonts w:ascii="Cambria" w:hAnsi="Cambria" w:cs="Cambria" w:eastAsia="Cambria"/>
                <w:b/>
                <w:i w:val="0"/>
                <w:sz w:val="22"/>
              </w:rPr>
              <w:t>Trạng ngữ</w:t>
            </w:r>
            <w:r>
              <w:rPr>
                <w:rFonts w:ascii="Cambria" w:hAnsi="Cambria" w:cs="Cambria" w:eastAsia="Cambria"/>
                <w:b w:val="0"/>
                <w:i w:val="0"/>
                <w:sz w:val="22"/>
              </w:rPr>
              <w:t>=</w:t>
            </w:r>
            <w:r>
              <w:rPr>
                <w:rFonts w:ascii="Cambria" w:hAnsi="Cambria" w:cs="Cambria" w:eastAsia="Cambria"/>
                <w:b w:val="0"/>
                <w:i w:val="0"/>
                <w:sz w:val="22"/>
              </w:rPr>
              <w:t>Số từ</w:t>
            </w:r>
            <w:r>
              <w:rPr>
                <w:rFonts w:ascii="Cambria" w:hAnsi="Cambria" w:cs="Cambria" w:eastAsia="Cambria"/>
                <w:b w:val="0"/>
                <w:i w:val="0"/>
                <w:sz w:val="22"/>
              </w:rPr>
              <w:t>+</w:t>
            </w:r>
            <w:r>
              <w:rPr>
                <w:rFonts w:ascii="Cambria" w:hAnsi="Cambria" w:cs="Cambria" w:eastAsia="Cambria"/>
                <w:b w:val="0"/>
                <w:i w:val="0"/>
                <w:sz w:val="22"/>
              </w:rPr>
              <w:t>N[C,P]</w:t>
            </w:r>
            <w:r>
              <w:rPr>
                <w:rFonts w:ascii="Cambria" w:hAnsi="Cambria" w:cs="Cambria" w:eastAsia="Cambria"/>
                <w:b w:val="0"/>
                <w:i w:val="0"/>
                <w:sz w:val="22"/>
              </w:rPr>
              <w:t>+</w:t>
            </w:r>
            <w:r>
              <w:rPr>
                <w:rFonts w:ascii="Cambria" w:hAnsi="Cambria" w:cs="Cambria" w:eastAsia="Cambria"/>
                <w:b w:val="0"/>
                <w:i w:val="0"/>
                <w:sz w:val="22"/>
              </w:rPr>
              <w:t>Adv</w:t>
            </w:r>
          </w:p>
        </w:tc>
        <w:tc>
          <w:tcPr>
            <w:tcW w:type="dxa" w:w="2320"/>
          </w:tcPr>
          <w:p>
            <w:pPr>
              <w:jc w:val="center"/>
            </w:pPr>
            <w:r>
              <w:rPr>
                <w:rFonts w:ascii="Cambria" w:hAnsi="Cambria" w:cs="Cambria" w:eastAsia="Cambria"/>
                <w:b w:val="0"/>
                <w:i w:val="0"/>
                <w:sz w:val="22"/>
              </w:rPr>
              <w:t>Article</w:t>
            </w:r>
            <w:r>
              <w:rPr>
                <w:rFonts w:ascii="Cambria" w:hAnsi="Cambria" w:cs="Cambria" w:eastAsia="Cambria"/>
                <w:b w:val="0"/>
                <w:i w:val="0"/>
                <w:sz w:val="22"/>
              </w:rPr>
              <w:t>+</w:t>
            </w:r>
            <w:r>
              <w:rPr>
                <w:rFonts w:ascii="Cambria" w:hAnsi="Cambria" w:cs="Cambria" w:eastAsia="Cambria"/>
                <w:b w:val="0"/>
                <w:i w:val="0"/>
                <w:sz w:val="22"/>
              </w:rPr>
              <w:t>N[C,S]</w:t>
            </w:r>
            <w:r>
              <w:rPr>
                <w:rFonts w:ascii="Cambria" w:hAnsi="Cambria" w:cs="Cambria" w:eastAsia="Cambria"/>
                <w:b w:val="0"/>
                <w:i w:val="0"/>
                <w:sz w:val="22"/>
              </w:rPr>
              <w:t>=</w:t>
            </w:r>
            <w:r>
              <w:rPr>
                <w:rFonts w:ascii="Cambria" w:hAnsi="Cambria" w:cs="Cambria" w:eastAsia="Cambria"/>
                <w:b/>
                <w:i w:val="0"/>
                <w:sz w:val="22"/>
              </w:rPr>
              <w:t>S</w:t>
            </w:r>
          </w:p>
        </w:tc>
        <w:tc>
          <w:tcPr>
            <w:tcW w:type="dxa" w:w="3130"/>
          </w:tcPr>
          <w:p>
            <w:pPr>
              <w:jc w:val="center"/>
            </w:pPr>
            <w:r>
              <w:rPr>
                <w:rFonts w:ascii="Cambria" w:hAnsi="Cambria" w:cs="Cambria" w:eastAsia="Cambria"/>
                <w:b/>
                <w:i w:val="0"/>
                <w:sz w:val="22"/>
              </w:rPr>
              <w:t>Tính ngữ</w:t>
            </w:r>
            <w:r>
              <w:rPr>
                <w:rFonts w:ascii="Cambria" w:hAnsi="Cambria" w:cs="Cambria" w:eastAsia="Cambria"/>
                <w:b w:val="0"/>
                <w:i w:val="0"/>
                <w:sz w:val="22"/>
              </w:rPr>
              <w:t>=</w:t>
            </w:r>
            <w:r>
              <w:rPr>
                <w:rFonts w:ascii="Cambria" w:hAnsi="Cambria" w:cs="Cambria" w:eastAsia="Cambria"/>
                <w:b w:val="0"/>
                <w:i w:val="0"/>
                <w:sz w:val="22"/>
              </w:rPr>
              <w:t>Prep</w:t>
            </w:r>
            <w:r>
              <w:rPr>
                <w:rFonts w:ascii="Cambria" w:hAnsi="Cambria" w:cs="Cambria" w:eastAsia="Cambria"/>
                <w:b w:val="0"/>
                <w:i w:val="0"/>
                <w:sz w:val="22"/>
              </w:rPr>
              <w:t>+</w:t>
            </w:r>
            <w:r>
              <w:rPr>
                <w:rFonts w:ascii="Cambria" w:hAnsi="Cambria" w:cs="Cambria" w:eastAsia="Cambria"/>
                <w:b w:val="0"/>
                <w:i w:val="0"/>
                <w:sz w:val="22"/>
              </w:rPr>
              <w:t>N1N2</w:t>
            </w:r>
          </w:p>
        </w:tc>
        <w:tc>
          <w:tcPr>
            <w:tcW w:type="dxa" w:w="1915"/>
          </w:tcPr>
          <w:p>
            <w:pPr>
              <w:jc w:val="center"/>
            </w:pPr>
            <w:r>
              <w:rPr>
                <w:rFonts w:ascii="Cambria" w:hAnsi="Cambria" w:cs="Cambria" w:eastAsia="Cambria"/>
                <w:b/>
                <w:i w:val="0"/>
                <w:sz w:val="22"/>
              </w:rPr>
              <w:t>Vi</w:t>
            </w:r>
          </w:p>
        </w:tc>
      </w:tr>
    </w:tbl>
    <w:p>
      <w:pPr>
        <w:spacing w:before="0" w:after="40" w:line="20" w:lineRule="exact"/>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168"/>
        <w:gridCol w:w="3168"/>
        <w:gridCol w:w="3168"/>
        <w:gridCol w:w="3168"/>
        <w:gridCol w:w="3168"/>
      </w:tblGrid>
      <w:tr>
        <w:tc>
          <w:tcPr>
            <w:tcW w:type="dxa" w:w="6640"/>
          </w:tcPr>
          <w:p>
            <w:pPr>
              <w:jc w:val="center"/>
            </w:pPr>
            <w:r>
              <w:rPr>
                <w:rFonts w:ascii="Cambria" w:hAnsi="Cambria" w:cs="Cambria" w:eastAsia="Cambria"/>
                <w:b/>
                <w:i w:val="0"/>
                <w:sz w:val="22"/>
              </w:rPr>
              <w:t>[entitled “The Breeding of Endangered Species”],</w:t>
            </w:r>
          </w:p>
        </w:tc>
        <w:tc>
          <w:tcPr>
            <w:tcW w:type="dxa" w:w="900"/>
          </w:tcPr>
          <w:p>
            <w:pPr>
              <w:jc w:val="center"/>
            </w:pPr>
            <w:r>
              <w:rPr>
                <w:rFonts w:ascii="Cambria" w:hAnsi="Cambria" w:cs="Cambria" w:eastAsia="Cambria"/>
                <w:b/>
                <w:i w:val="0"/>
                <w:sz w:val="22"/>
              </w:rPr>
              <w:t>[and]</w:t>
            </w:r>
          </w:p>
        </w:tc>
        <w:tc>
          <w:tcPr>
            <w:tcW w:type="dxa" w:w="4345"/>
          </w:tcPr>
          <w:p>
            <w:pPr>
              <w:jc w:val="center"/>
            </w:pPr>
            <w:r>
              <w:rPr>
                <w:rFonts w:ascii="Cambria" w:hAnsi="Cambria" w:cs="Cambria" w:eastAsia="Cambria"/>
                <w:b/>
                <w:i w:val="0"/>
                <w:sz w:val="22"/>
              </w:rPr>
              <w:t>[from this point onwards],</w:t>
            </w:r>
          </w:p>
        </w:tc>
        <w:tc>
          <w:tcPr>
            <w:tcW w:type="dxa" w:w="2050"/>
          </w:tcPr>
          <w:p>
            <w:pPr>
              <w:jc w:val="center"/>
            </w:pPr>
            <w:r>
              <w:rPr>
                <w:rFonts w:ascii="Cambria" w:hAnsi="Cambria" w:cs="Cambria" w:eastAsia="Cambria"/>
                <w:b/>
                <w:i w:val="0"/>
                <w:sz w:val="22"/>
              </w:rPr>
              <w:t>[conservation]</w:t>
            </w:r>
          </w:p>
        </w:tc>
        <w:tc>
          <w:tcPr>
            <w:tcW w:type="dxa" w:w="1240"/>
          </w:tcPr>
          <w:p>
            <w:pPr>
              <w:jc w:val="center"/>
            </w:pPr>
            <w:r>
              <w:rPr>
                <w:rFonts w:ascii="Cambria" w:hAnsi="Cambria" w:cs="Cambria" w:eastAsia="Cambria"/>
                <w:b/>
                <w:i w:val="0"/>
                <w:sz w:val="22"/>
              </w:rPr>
              <w:t>[became]</w:t>
            </w:r>
          </w:p>
        </w:tc>
      </w:tr>
      <w:tr>
        <w:tc>
          <w:tcPr>
            <w:tcW w:type="dxa" w:w="6640"/>
          </w:tcPr>
          <w:p>
            <w:pPr>
              <w:jc w:val="center"/>
            </w:pPr>
            <w:r>
              <w:rPr>
                <w:rFonts w:ascii="Cambria" w:hAnsi="Cambria" w:cs="Cambria" w:eastAsia="Cambria"/>
                <w:b/>
                <w:i w:val="0"/>
                <w:sz w:val="22"/>
              </w:rPr>
              <w:t>Trạng ngữ</w:t>
            </w:r>
            <w:r>
              <w:rPr>
                <w:rFonts w:ascii="Cambria" w:hAnsi="Cambria" w:cs="Cambria" w:eastAsia="Cambria"/>
                <w:b w:val="0"/>
                <w:i w:val="0"/>
                <w:sz w:val="22"/>
              </w:rPr>
              <w:t>=</w:t>
            </w:r>
            <w:r>
              <w:rPr>
                <w:rFonts w:ascii="Cambria" w:hAnsi="Cambria" w:cs="Cambria" w:eastAsia="Cambria"/>
                <w:b w:val="0"/>
                <w:i w:val="0"/>
                <w:sz w:val="22"/>
              </w:rPr>
              <w:t>V-ed</w:t>
            </w:r>
            <w:r>
              <w:rPr>
                <w:rFonts w:ascii="Cambria" w:hAnsi="Cambria" w:cs="Cambria" w:eastAsia="Cambria"/>
                <w:b w:val="0"/>
                <w:i w:val="0"/>
                <w:sz w:val="22"/>
              </w:rPr>
              <w:t>+</w:t>
            </w:r>
            <w:r>
              <w:rPr>
                <w:rFonts w:ascii="Cambria" w:hAnsi="Cambria" w:cs="Cambria" w:eastAsia="Cambria"/>
                <w:b/>
                <w:i w:val="0"/>
                <w:sz w:val="22"/>
              </w:rPr>
              <w:t>TT</w:t>
            </w:r>
            <w:r>
              <w:rPr>
                <w:rFonts w:ascii="Cambria" w:hAnsi="Cambria" w:cs="Cambria" w:eastAsia="Cambria"/>
                <w:b w:val="0"/>
                <w:i w:val="0"/>
                <w:sz w:val="22"/>
              </w:rPr>
              <w:t>=</w:t>
            </w:r>
            <w:r>
              <w:rPr>
                <w:rFonts w:ascii="Cambria" w:hAnsi="Cambria" w:cs="Cambria" w:eastAsia="Cambria"/>
                <w:b w:val="0"/>
                <w:i w:val="0"/>
                <w:sz w:val="22"/>
              </w:rPr>
              <w:t>N[U]</w:t>
            </w:r>
          </w:p>
        </w:tc>
        <w:tc>
          <w:tcPr>
            <w:tcW w:type="dxa" w:w="900"/>
          </w:tcPr>
          <w:p>
            <w:pPr>
              <w:jc w:val="center"/>
            </w:pPr>
            <w:r>
              <w:rPr>
                <w:rFonts w:ascii="Cambria" w:hAnsi="Cambria" w:cs="Cambria" w:eastAsia="Cambria"/>
                <w:b/>
                <w:i w:val="0"/>
                <w:sz w:val="22"/>
              </w:rPr>
              <w:t>Conj</w:t>
            </w:r>
          </w:p>
        </w:tc>
        <w:tc>
          <w:tcPr>
            <w:tcW w:type="dxa" w:w="4345"/>
          </w:tcPr>
          <w:p>
            <w:pPr>
              <w:jc w:val="center"/>
            </w:pPr>
            <w:r>
              <w:rPr>
                <w:rFonts w:ascii="Cambria" w:hAnsi="Cambria" w:cs="Cambria" w:eastAsia="Cambria"/>
                <w:b/>
                <w:i w:val="0"/>
                <w:sz w:val="22"/>
              </w:rPr>
              <w:t>Trạng ngữ</w:t>
            </w:r>
            <w:r>
              <w:rPr>
                <w:rFonts w:ascii="Cambria" w:hAnsi="Cambria" w:cs="Cambria" w:eastAsia="Cambria"/>
                <w:b w:val="0"/>
                <w:i w:val="0"/>
                <w:sz w:val="22"/>
              </w:rPr>
              <w:t>=</w:t>
            </w:r>
            <w:r>
              <w:rPr>
                <w:rFonts w:ascii="Cambria" w:hAnsi="Cambria" w:cs="Cambria" w:eastAsia="Cambria"/>
                <w:b w:val="0"/>
                <w:i w:val="0"/>
                <w:sz w:val="22"/>
              </w:rPr>
              <w:t>Prep</w:t>
            </w:r>
            <w:r>
              <w:rPr>
                <w:rFonts w:ascii="Cambria" w:hAnsi="Cambria" w:cs="Cambria" w:eastAsia="Cambria"/>
                <w:b w:val="0"/>
                <w:i w:val="0"/>
                <w:sz w:val="22"/>
              </w:rPr>
              <w:t>+</w:t>
            </w:r>
            <w:r>
              <w:rPr>
                <w:rFonts w:ascii="Cambria" w:hAnsi="Cambria" w:cs="Cambria" w:eastAsia="Cambria"/>
                <w:b w:val="0"/>
                <w:i w:val="0"/>
                <w:sz w:val="22"/>
              </w:rPr>
              <w:t>Adjcd</w:t>
            </w:r>
            <w:r>
              <w:rPr>
                <w:rFonts w:ascii="Cambria" w:hAnsi="Cambria" w:cs="Cambria" w:eastAsia="Cambria"/>
                <w:b w:val="0"/>
                <w:i w:val="0"/>
                <w:sz w:val="22"/>
              </w:rPr>
              <w:t>+</w:t>
            </w:r>
            <w:r>
              <w:rPr>
                <w:rFonts w:ascii="Cambria" w:hAnsi="Cambria" w:cs="Cambria" w:eastAsia="Cambria"/>
                <w:b w:val="0"/>
                <w:i w:val="0"/>
                <w:sz w:val="22"/>
              </w:rPr>
              <w:t>N[C,S]</w:t>
            </w:r>
            <w:r>
              <w:rPr>
                <w:rFonts w:ascii="Cambria" w:hAnsi="Cambria" w:cs="Cambria" w:eastAsia="Cambria"/>
                <w:b w:val="0"/>
                <w:i w:val="0"/>
                <w:sz w:val="22"/>
              </w:rPr>
              <w:t>+</w:t>
            </w:r>
            <w:r>
              <w:rPr>
                <w:rFonts w:ascii="Cambria" w:hAnsi="Cambria" w:cs="Cambria" w:eastAsia="Cambria"/>
                <w:b w:val="0"/>
                <w:i w:val="0"/>
                <w:sz w:val="22"/>
              </w:rPr>
              <w:t>Adv</w:t>
            </w:r>
          </w:p>
        </w:tc>
        <w:tc>
          <w:tcPr>
            <w:tcW w:type="dxa" w:w="2050"/>
          </w:tcPr>
          <w:p>
            <w:pPr>
              <w:jc w:val="center"/>
            </w:pPr>
            <w:r>
              <w:rPr>
                <w:rFonts w:ascii="Cambria" w:hAnsi="Cambria" w:cs="Cambria" w:eastAsia="Cambria"/>
                <w:b w:val="0"/>
                <w:i w:val="0"/>
                <w:sz w:val="22"/>
              </w:rPr>
              <w:t>N[U]</w:t>
            </w:r>
            <w:r>
              <w:rPr>
                <w:rFonts w:ascii="Cambria" w:hAnsi="Cambria" w:cs="Cambria" w:eastAsia="Cambria"/>
                <w:b w:val="0"/>
                <w:i w:val="0"/>
                <w:sz w:val="22"/>
              </w:rPr>
              <w:t>=</w:t>
            </w:r>
            <w:r>
              <w:rPr>
                <w:rFonts w:ascii="Cambria" w:hAnsi="Cambria" w:cs="Cambria" w:eastAsia="Cambria"/>
                <w:b/>
                <w:i w:val="0"/>
                <w:sz w:val="22"/>
              </w:rPr>
              <w:t>S</w:t>
            </w:r>
          </w:p>
        </w:tc>
        <w:tc>
          <w:tcPr>
            <w:tcW w:type="dxa" w:w="1240"/>
          </w:tcPr>
          <w:p>
            <w:pPr>
              <w:jc w:val="center"/>
            </w:pPr>
            <w:r>
              <w:rPr>
                <w:rFonts w:ascii="Cambria" w:hAnsi="Cambria" w:cs="Cambria" w:eastAsia="Cambria"/>
                <w:b/>
                <w:i w:val="0"/>
                <w:sz w:val="22"/>
              </w:rPr>
              <w:t>Vikr</w:t>
            </w:r>
          </w:p>
        </w:tc>
      </w:tr>
    </w:tbl>
    <w:p>
      <w:pPr>
        <w:spacing w:before="0" w:after="40" w:line="20" w:lineRule="exact"/>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5838"/>
      </w:tblGrid>
      <w:tr>
        <w:tc>
          <w:tcPr>
            <w:tcW w:type="dxa" w:w="4345"/>
          </w:tcPr>
          <w:p>
            <w:pPr>
              <w:jc w:val="center"/>
            </w:pPr>
            <w:r>
              <w:rPr>
                <w:rFonts w:ascii="Cambria" w:hAnsi="Cambria" w:cs="Cambria" w:eastAsia="Cambria"/>
                <w:b/>
                <w:i w:val="0"/>
                <w:sz w:val="22"/>
              </w:rPr>
              <w:t>the zoo community's [buzzword].</w:t>
            </w:r>
          </w:p>
        </w:tc>
      </w:tr>
      <w:tr>
        <w:tc>
          <w:tcPr>
            <w:tcW w:type="dxa" w:w="4345"/>
          </w:tcPr>
          <w:p>
            <w:pPr>
              <w:jc w:val="center"/>
            </w:pPr>
            <w:r>
              <w:rPr>
                <w:rFonts w:ascii="Cambria" w:hAnsi="Cambria" w:cs="Cambria" w:eastAsia="Cambria"/>
                <w:b w:val="0"/>
                <w:i w:val="0"/>
                <w:sz w:val="22"/>
              </w:rPr>
              <w:t>Article</w:t>
            </w:r>
            <w:r>
              <w:rPr>
                <w:rFonts w:ascii="Cambria" w:hAnsi="Cambria" w:cs="Cambria" w:eastAsia="Cambria"/>
                <w:b w:val="0"/>
                <w:i w:val="0"/>
                <w:sz w:val="22"/>
              </w:rPr>
              <w:t>+</w:t>
            </w:r>
            <w:r>
              <w:rPr>
                <w:rFonts w:ascii="Cambria" w:hAnsi="Cambria" w:cs="Cambria" w:eastAsia="Cambria"/>
                <w:b w:val="0"/>
                <w:i w:val="0"/>
                <w:sz w:val="22"/>
              </w:rPr>
              <w:t>N[C,S]</w:t>
            </w:r>
            <w:r>
              <w:rPr>
                <w:rFonts w:ascii="Cambria" w:hAnsi="Cambria" w:cs="Cambria" w:eastAsia="Cambria"/>
                <w:b w:val="0"/>
                <w:i w:val="0"/>
                <w:sz w:val="22"/>
              </w:rPr>
              <w:t>+</w:t>
            </w:r>
            <w:r>
              <w:rPr>
                <w:rFonts w:ascii="Cambria" w:hAnsi="Cambria" w:cs="Cambria" w:eastAsia="Cambria"/>
                <w:b w:val="0"/>
                <w:i w:val="0"/>
                <w:sz w:val="22"/>
              </w:rPr>
              <w:t>Adjsh</w:t>
            </w:r>
            <w:r>
              <w:rPr>
                <w:rFonts w:ascii="Cambria" w:hAnsi="Cambria" w:cs="Cambria" w:eastAsia="Cambria"/>
                <w:b w:val="0"/>
                <w:i w:val="0"/>
                <w:sz w:val="22"/>
              </w:rPr>
              <w:t>+</w:t>
            </w:r>
            <w:r>
              <w:rPr>
                <w:rFonts w:ascii="Cambria" w:hAnsi="Cambria" w:cs="Cambria" w:eastAsia="Cambria"/>
                <w:b w:val="0"/>
                <w:i w:val="0"/>
                <w:sz w:val="22"/>
              </w:rPr>
              <w:t>N[C,S]</w:t>
            </w:r>
            <w:r>
              <w:rPr>
                <w:rFonts w:ascii="Cambria" w:hAnsi="Cambria" w:cs="Cambria" w:eastAsia="Cambria"/>
                <w:b w:val="0"/>
                <w:i w:val="0"/>
                <w:sz w:val="22"/>
              </w:rPr>
              <w:t>=</w:t>
            </w:r>
            <w:r>
              <w:rPr>
                <w:rFonts w:ascii="Cambria" w:hAnsi="Cambria" w:cs="Cambria" w:eastAsia="Cambria"/>
                <w:b/>
                <w:i w:val="0"/>
                <w:sz w:val="22"/>
              </w:rPr>
              <w:t>BC</w:t>
            </w:r>
          </w:p>
        </w:tc>
      </w:tr>
    </w:tbl>
    <w:p>
      <w:pPr>
        <w:spacing w:before="0" w:after="40" w:line="20" w:lineRule="exact"/>
      </w:pPr>
    </w:p>
    <w:p/>
    <w:p>
      <w:r>
        <w:rPr>
          <w:rFonts w:ascii="Cambria" w:hAnsi="Cambria" w:cs="Cambria" w:eastAsia="Cambria"/>
          <w:b/>
          <w:i w:val="0"/>
          <w:sz w:val="24"/>
        </w:rPr>
        <w:t>Đoạn 2 — Câu 6</w:t>
      </w:r>
    </w:p>
    <w:p>
      <w:r>
        <w:rPr>
          <w:rFonts w:ascii="Cambria" w:hAnsi="Cambria" w:cs="Cambria" w:eastAsia="Cambria"/>
          <w:b w:val="0"/>
          <w:i/>
          <w:sz w:val="22"/>
        </w:rPr>
        <w:t>Cam kết này giờ đây đã được định nghĩa rõ ràng trong Chiến lược Bảo tồn Sở thú Thế giới (WZGS, tháng 9 năm 1993) — tài liệu mà, dù là một văn kiện quan trọng và đáng hoan nghênh, lại dường như dựa trên một sự lạc quan phi thực tế về bản chất của ngành sở thú.</w:t>
      </w:r>
    </w:p>
    <w:p>
      <w:r>
        <w:rPr>
          <w:rFonts w:ascii="Cambria" w:hAnsi="Cambria" w:cs="Cambria" w:eastAsia="Cambria"/>
          <w:b/>
          <w:i w:val="0"/>
          <w:sz w:val="22"/>
        </w:rPr>
        <w:t>This commitment has now been clearly defined in The World Zoo Conservation Strategy (WZGS, September 1993), which although an important and welcome document does seem to be based on an unrealistic optimism about the nature of the zoo industry.</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168"/>
        <w:gridCol w:w="3168"/>
        <w:gridCol w:w="3168"/>
        <w:gridCol w:w="3168"/>
        <w:gridCol w:w="3168"/>
      </w:tblGrid>
      <w:tr>
        <w:tc>
          <w:tcPr>
            <w:tcW w:type="dxa" w:w="2455"/>
          </w:tcPr>
          <w:p>
            <w:pPr>
              <w:jc w:val="center"/>
            </w:pPr>
            <w:r>
              <w:rPr>
                <w:rFonts w:ascii="Cambria" w:hAnsi="Cambria" w:cs="Cambria" w:eastAsia="Cambria"/>
                <w:b/>
                <w:i w:val="0"/>
                <w:sz w:val="22"/>
              </w:rPr>
              <w:t>This [commitment]</w:t>
            </w:r>
          </w:p>
        </w:tc>
        <w:tc>
          <w:tcPr>
            <w:tcW w:type="dxa" w:w="900"/>
          </w:tcPr>
          <w:p>
            <w:pPr>
              <w:jc w:val="center"/>
            </w:pPr>
            <w:r>
              <w:rPr>
                <w:rFonts w:ascii="Cambria" w:hAnsi="Cambria" w:cs="Cambria" w:eastAsia="Cambria"/>
                <w:b/>
                <w:i w:val="0"/>
                <w:sz w:val="22"/>
              </w:rPr>
              <w:t>[has]</w:t>
            </w:r>
          </w:p>
        </w:tc>
        <w:tc>
          <w:tcPr>
            <w:tcW w:type="dxa" w:w="900"/>
          </w:tcPr>
          <w:p>
            <w:pPr>
              <w:jc w:val="center"/>
            </w:pPr>
            <w:r>
              <w:rPr>
                <w:rFonts w:ascii="Cambria" w:hAnsi="Cambria" w:cs="Cambria" w:eastAsia="Cambria"/>
                <w:b/>
                <w:i w:val="0"/>
                <w:sz w:val="22"/>
              </w:rPr>
              <w:t>[now]</w:t>
            </w:r>
          </w:p>
        </w:tc>
        <w:tc>
          <w:tcPr>
            <w:tcW w:type="dxa" w:w="3130"/>
          </w:tcPr>
          <w:p>
            <w:pPr>
              <w:jc w:val="center"/>
            </w:pPr>
            <w:r>
              <w:rPr>
                <w:rFonts w:ascii="Cambria" w:hAnsi="Cambria" w:cs="Cambria" w:eastAsia="Cambria"/>
                <w:b/>
                <w:i w:val="0"/>
                <w:sz w:val="22"/>
              </w:rPr>
              <w:t>[been clearly defined]</w:t>
            </w:r>
          </w:p>
        </w:tc>
        <w:tc>
          <w:tcPr>
            <w:tcW w:type="dxa" w:w="5560"/>
          </w:tcPr>
          <w:p>
            <w:pPr>
              <w:jc w:val="center"/>
            </w:pPr>
            <w:r>
              <w:rPr>
                <w:rFonts w:ascii="Cambria" w:hAnsi="Cambria" w:cs="Cambria" w:eastAsia="Cambria"/>
                <w:b/>
                <w:i w:val="0"/>
                <w:sz w:val="22"/>
              </w:rPr>
              <w:t>[in The World Zoo Conservation Strategy]</w:t>
            </w:r>
          </w:p>
        </w:tc>
      </w:tr>
      <w:tr>
        <w:tc>
          <w:tcPr>
            <w:tcW w:type="dxa" w:w="2455"/>
          </w:tcPr>
          <w:p>
            <w:pPr>
              <w:jc w:val="center"/>
            </w:pPr>
            <w:r>
              <w:rPr>
                <w:rFonts w:ascii="Cambria" w:hAnsi="Cambria" w:cs="Cambria" w:eastAsia="Cambria"/>
                <w:b w:val="0"/>
                <w:i w:val="0"/>
                <w:sz w:val="22"/>
              </w:rPr>
              <w:t>Adjcd</w:t>
            </w:r>
            <w:r>
              <w:rPr>
                <w:rFonts w:ascii="Cambria" w:hAnsi="Cambria" w:cs="Cambria" w:eastAsia="Cambria"/>
                <w:b w:val="0"/>
                <w:i w:val="0"/>
                <w:sz w:val="22"/>
              </w:rPr>
              <w:t>+</w:t>
            </w:r>
            <w:r>
              <w:rPr>
                <w:rFonts w:ascii="Cambria" w:hAnsi="Cambria" w:cs="Cambria" w:eastAsia="Cambria"/>
                <w:b w:val="0"/>
                <w:i w:val="0"/>
                <w:sz w:val="22"/>
              </w:rPr>
              <w:t>N[C,S]</w:t>
            </w:r>
            <w:r>
              <w:rPr>
                <w:rFonts w:ascii="Cambria" w:hAnsi="Cambria" w:cs="Cambria" w:eastAsia="Cambria"/>
                <w:b w:val="0"/>
                <w:i w:val="0"/>
                <w:sz w:val="22"/>
              </w:rPr>
              <w:t>=</w:t>
            </w:r>
            <w:r>
              <w:rPr>
                <w:rFonts w:ascii="Cambria" w:hAnsi="Cambria" w:cs="Cambria" w:eastAsia="Cambria"/>
                <w:b/>
                <w:i w:val="0"/>
                <w:sz w:val="22"/>
              </w:rPr>
              <w:t>S</w:t>
            </w:r>
          </w:p>
        </w:tc>
        <w:tc>
          <w:tcPr>
            <w:tcW w:type="dxa" w:w="900"/>
          </w:tcPr>
          <w:p>
            <w:pPr>
              <w:jc w:val="center"/>
            </w:pPr>
            <w:r>
              <w:rPr>
                <w:rFonts w:ascii="Cambria" w:hAnsi="Cambria" w:cs="Cambria" w:eastAsia="Cambria"/>
                <w:b/>
                <w:i w:val="0"/>
                <w:sz w:val="22"/>
              </w:rPr>
              <w:t>Aux</w:t>
            </w:r>
          </w:p>
        </w:tc>
        <w:tc>
          <w:tcPr>
            <w:tcW w:type="dxa" w:w="900"/>
          </w:tcPr>
          <w:p>
            <w:pPr>
              <w:jc w:val="center"/>
            </w:pPr>
            <w:r>
              <w:rPr>
                <w:rFonts w:ascii="Cambria" w:hAnsi="Cambria" w:cs="Cambria" w:eastAsia="Cambria"/>
                <w:b w:val="0"/>
                <w:i w:val="0"/>
                <w:sz w:val="22"/>
              </w:rPr>
              <w:t>Adv</w:t>
            </w:r>
          </w:p>
        </w:tc>
        <w:tc>
          <w:tcPr>
            <w:tcW w:type="dxa" w:w="3130"/>
          </w:tcPr>
          <w:p>
            <w:pPr>
              <w:jc w:val="center"/>
            </w:pPr>
            <w:r>
              <w:rPr>
                <w:rFonts w:ascii="Cambria" w:hAnsi="Cambria" w:cs="Cambria" w:eastAsia="Cambria"/>
                <w:b/>
                <w:i w:val="0"/>
                <w:sz w:val="22"/>
              </w:rPr>
              <w:t>Vt[bđ]</w:t>
            </w:r>
          </w:p>
        </w:tc>
        <w:tc>
          <w:tcPr>
            <w:tcW w:type="dxa" w:w="5560"/>
          </w:tcPr>
          <w:p>
            <w:pPr>
              <w:jc w:val="center"/>
            </w:pPr>
            <w:r>
              <w:rPr>
                <w:rFonts w:ascii="Cambria" w:hAnsi="Cambria" w:cs="Cambria" w:eastAsia="Cambria"/>
                <w:b/>
                <w:i w:val="0"/>
                <w:sz w:val="22"/>
              </w:rPr>
              <w:t>Trạng ngữ</w:t>
            </w:r>
            <w:r>
              <w:rPr>
                <w:rFonts w:ascii="Cambria" w:hAnsi="Cambria" w:cs="Cambria" w:eastAsia="Cambria"/>
                <w:b w:val="0"/>
                <w:i w:val="0"/>
                <w:sz w:val="22"/>
              </w:rPr>
              <w:t>=</w:t>
            </w:r>
            <w:r>
              <w:rPr>
                <w:rFonts w:ascii="Cambria" w:hAnsi="Cambria" w:cs="Cambria" w:eastAsia="Cambria"/>
                <w:b w:val="0"/>
                <w:i w:val="0"/>
                <w:sz w:val="22"/>
              </w:rPr>
              <w:t>Prep</w:t>
            </w:r>
            <w:r>
              <w:rPr>
                <w:rFonts w:ascii="Cambria" w:hAnsi="Cambria" w:cs="Cambria" w:eastAsia="Cambria"/>
                <w:b w:val="0"/>
                <w:i w:val="0"/>
                <w:sz w:val="22"/>
              </w:rPr>
              <w:t>+</w:t>
            </w:r>
            <w:r>
              <w:rPr>
                <w:rFonts w:ascii="Cambria" w:hAnsi="Cambria" w:cs="Cambria" w:eastAsia="Cambria"/>
                <w:b w:val="0"/>
                <w:i w:val="0"/>
                <w:sz w:val="22"/>
              </w:rPr>
              <w:t>PN</w:t>
            </w:r>
          </w:p>
        </w:tc>
      </w:tr>
    </w:tbl>
    <w:p>
      <w:pPr>
        <w:spacing w:before="0" w:after="40" w:line="20" w:lineRule="exact"/>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5838"/>
      </w:tblGrid>
      <w:tr>
        <w:tc>
          <w:tcPr>
            <w:tcW w:type="dxa" w:w="3535"/>
          </w:tcPr>
          <w:p>
            <w:pPr>
              <w:jc w:val="center"/>
            </w:pPr>
            <w:r>
              <w:rPr>
                <w:rFonts w:ascii="Cambria" w:hAnsi="Cambria" w:cs="Cambria" w:eastAsia="Cambria"/>
                <w:b/>
                <w:i w:val="0"/>
                <w:sz w:val="22"/>
              </w:rPr>
              <w:t>[(WZGS, September 1993)],</w:t>
            </w:r>
          </w:p>
        </w:tc>
      </w:tr>
      <w:tr>
        <w:tc>
          <w:tcPr>
            <w:tcW w:type="dxa" w:w="3535"/>
          </w:tcPr>
          <w:p>
            <w:pPr>
              <w:jc w:val="center"/>
            </w:pPr>
            <w:r>
              <w:rPr>
                <w:rFonts w:ascii="Cambria" w:hAnsi="Cambria" w:cs="Cambria" w:eastAsia="Cambria"/>
                <w:b/>
                <w:i w:val="0"/>
                <w:sz w:val="22"/>
              </w:rPr>
              <w:t>DV</w:t>
            </w:r>
            <w:r>
              <w:rPr>
                <w:rFonts w:ascii="Cambria" w:hAnsi="Cambria" w:cs="Cambria" w:eastAsia="Cambria"/>
                <w:b w:val="0"/>
                <w:i w:val="0"/>
                <w:sz w:val="22"/>
              </w:rPr>
              <w:t>=</w:t>
            </w:r>
            <w:r>
              <w:rPr>
                <w:rFonts w:ascii="Cambria" w:hAnsi="Cambria" w:cs="Cambria" w:eastAsia="Cambria"/>
                <w:b w:val="0"/>
                <w:i w:val="0"/>
                <w:sz w:val="22"/>
              </w:rPr>
              <w:t>N[U]</w:t>
            </w:r>
          </w:p>
        </w:tc>
      </w:tr>
    </w:tbl>
    <w:p>
      <w:pPr>
        <w:spacing w:before="0" w:after="40" w:line="20" w:lineRule="exact"/>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5838"/>
      </w:tblGrid>
      <w:tr>
        <w:tc>
          <w:tcPr>
            <w:tcW w:type="dxa" w:w="18655"/>
          </w:tcPr>
          <w:p>
            <w:pPr>
              <w:jc w:val="center"/>
            </w:pPr>
            <w:r>
              <w:rPr>
                <w:rFonts w:ascii="Cambria" w:hAnsi="Cambria" w:cs="Cambria" w:eastAsia="Cambria"/>
                <w:b/>
                <w:i w:val="0"/>
                <w:sz w:val="22"/>
              </w:rPr>
              <w:t>[which although an important and welcome document does seem to be based on an unrealistic optimism about the nature of the zoo industry].</w:t>
            </w:r>
          </w:p>
        </w:tc>
      </w:tr>
      <w:tr>
        <w:tc>
          <w:tcPr>
            <w:tcW w:type="dxa" w:w="18655"/>
          </w:tcPr>
          <w:p>
            <w:pPr>
              <w:jc w:val="center"/>
            </w:pPr>
            <w:r>
              <w:rPr>
                <w:rFonts w:ascii="Cambria" w:hAnsi="Cambria" w:cs="Cambria" w:eastAsia="Cambria"/>
                <w:b/>
                <w:i w:val="0"/>
                <w:sz w:val="22"/>
              </w:rPr>
              <w:t>MĐQH</w:t>
            </w:r>
            <w:r>
              <w:rPr>
                <w:rFonts w:ascii="Cambria" w:hAnsi="Cambria" w:cs="Cambria" w:eastAsia="Cambria"/>
                <w:b w:val="0"/>
                <w:i w:val="0"/>
                <w:sz w:val="22"/>
              </w:rPr>
              <w:t>=</w:t>
            </w:r>
            <w:r>
              <w:rPr>
                <w:rFonts w:ascii="Cambria" w:hAnsi="Cambria" w:cs="Cambria" w:eastAsia="Cambria"/>
                <w:b w:val="0"/>
                <w:i w:val="0"/>
                <w:sz w:val="22"/>
              </w:rPr>
              <w:t>Pro</w:t>
            </w:r>
            <w:r>
              <w:rPr>
                <w:rFonts w:ascii="Cambria" w:hAnsi="Cambria" w:cs="Cambria" w:eastAsia="Cambria"/>
                <w:b w:val="0"/>
                <w:i w:val="0"/>
                <w:sz w:val="22"/>
              </w:rPr>
              <w:t>+</w:t>
            </w:r>
            <w:r>
              <w:rPr>
                <w:rFonts w:ascii="Cambria" w:hAnsi="Cambria" w:cs="Cambria" w:eastAsia="Cambria"/>
                <w:b/>
                <w:i w:val="0"/>
                <w:sz w:val="22"/>
              </w:rPr>
              <w:t>Conjp</w:t>
            </w:r>
            <w:r>
              <w:rPr>
                <w:rFonts w:ascii="Cambria" w:hAnsi="Cambria" w:cs="Cambria" w:eastAsia="Cambria"/>
                <w:b w:val="0"/>
                <w:i w:val="0"/>
                <w:sz w:val="22"/>
              </w:rPr>
              <w:t>+</w:t>
            </w:r>
            <w:r>
              <w:rPr>
                <w:rFonts w:ascii="Cambria" w:hAnsi="Cambria" w:cs="Cambria" w:eastAsia="Cambria"/>
                <w:b w:val="0"/>
                <w:i w:val="0"/>
                <w:sz w:val="22"/>
              </w:rPr>
              <w:t>Article</w:t>
            </w:r>
            <w:r>
              <w:rPr>
                <w:rFonts w:ascii="Cambria" w:hAnsi="Cambria" w:cs="Cambria" w:eastAsia="Cambria"/>
                <w:b w:val="0"/>
                <w:i w:val="0"/>
                <w:sz w:val="22"/>
              </w:rPr>
              <w:t>+</w:t>
            </w:r>
            <w:r>
              <w:rPr>
                <w:rFonts w:ascii="Cambria" w:hAnsi="Cambria" w:cs="Cambria" w:eastAsia="Cambria"/>
                <w:b w:val="0"/>
                <w:i w:val="0"/>
                <w:sz w:val="22"/>
              </w:rPr>
              <w:t>Adj</w:t>
            </w:r>
            <w:r>
              <w:rPr>
                <w:rFonts w:ascii="Cambria" w:hAnsi="Cambria" w:cs="Cambria" w:eastAsia="Cambria"/>
                <w:b w:val="0"/>
                <w:i w:val="0"/>
                <w:sz w:val="22"/>
              </w:rPr>
              <w:t>+</w:t>
            </w:r>
            <w:r>
              <w:rPr>
                <w:rFonts w:ascii="Cambria" w:hAnsi="Cambria" w:cs="Cambria" w:eastAsia="Cambria"/>
                <w:b/>
                <w:i w:val="0"/>
                <w:sz w:val="22"/>
              </w:rPr>
              <w:t>Conj</w:t>
            </w:r>
            <w:r>
              <w:rPr>
                <w:rFonts w:ascii="Cambria" w:hAnsi="Cambria" w:cs="Cambria" w:eastAsia="Cambria"/>
                <w:b w:val="0"/>
                <w:i w:val="0"/>
                <w:sz w:val="22"/>
              </w:rPr>
              <w:t>+</w:t>
            </w:r>
            <w:r>
              <w:rPr>
                <w:rFonts w:ascii="Cambria" w:hAnsi="Cambria" w:cs="Cambria" w:eastAsia="Cambria"/>
                <w:b w:val="0"/>
                <w:i w:val="0"/>
                <w:sz w:val="22"/>
              </w:rPr>
              <w:t>Adj</w:t>
            </w:r>
            <w:r>
              <w:rPr>
                <w:rFonts w:ascii="Cambria" w:hAnsi="Cambria" w:cs="Cambria" w:eastAsia="Cambria"/>
                <w:b w:val="0"/>
                <w:i w:val="0"/>
                <w:sz w:val="22"/>
              </w:rPr>
              <w:t>+</w:t>
            </w:r>
            <w:r>
              <w:rPr>
                <w:rFonts w:ascii="Cambria" w:hAnsi="Cambria" w:cs="Cambria" w:eastAsia="Cambria"/>
                <w:b w:val="0"/>
                <w:i w:val="0"/>
                <w:sz w:val="22"/>
              </w:rPr>
              <w:t>N[C,S]</w:t>
            </w:r>
            <w:r>
              <w:rPr>
                <w:rFonts w:ascii="Cambria" w:hAnsi="Cambria" w:cs="Cambria" w:eastAsia="Cambria"/>
                <w:b w:val="0"/>
                <w:i w:val="0"/>
                <w:sz w:val="22"/>
              </w:rPr>
              <w:t>+</w:t>
            </w:r>
            <w:r>
              <w:rPr>
                <w:rFonts w:ascii="Cambria" w:hAnsi="Cambria" w:cs="Cambria" w:eastAsia="Cambria"/>
                <w:b/>
                <w:i w:val="0"/>
                <w:sz w:val="22"/>
              </w:rPr>
              <w:t>Aux</w:t>
            </w:r>
            <w:r>
              <w:rPr>
                <w:rFonts w:ascii="Cambria" w:hAnsi="Cambria" w:cs="Cambria" w:eastAsia="Cambria"/>
                <w:b w:val="0"/>
                <w:i w:val="0"/>
                <w:sz w:val="22"/>
              </w:rPr>
              <w:t>+</w:t>
            </w:r>
            <w:r>
              <w:rPr>
                <w:rFonts w:ascii="Cambria" w:hAnsi="Cambria" w:cs="Cambria" w:eastAsia="Cambria"/>
                <w:b/>
                <w:i w:val="0"/>
                <w:sz w:val="22"/>
              </w:rPr>
              <w:t>Vikr</w:t>
            </w:r>
            <w:r>
              <w:rPr>
                <w:rFonts w:ascii="Cambria" w:hAnsi="Cambria" w:cs="Cambria" w:eastAsia="Cambria"/>
                <w:b w:val="0"/>
                <w:i w:val="0"/>
                <w:sz w:val="22"/>
              </w:rPr>
              <w:t>+</w:t>
            </w:r>
            <w:r>
              <w:rPr>
                <w:rFonts w:ascii="Cambria" w:hAnsi="Cambria" w:cs="Cambria" w:eastAsia="Cambria"/>
                <w:b w:val="0"/>
                <w:i w:val="0"/>
                <w:sz w:val="22"/>
              </w:rPr>
              <w:t>to V</w:t>
            </w:r>
            <w:r>
              <w:rPr>
                <w:rFonts w:ascii="Cambria" w:hAnsi="Cambria" w:cs="Cambria" w:eastAsia="Cambria"/>
                <w:b w:val="0"/>
                <w:i w:val="0"/>
                <w:sz w:val="22"/>
              </w:rPr>
              <w:t>+</w:t>
            </w:r>
            <w:r>
              <w:rPr>
                <w:rFonts w:ascii="Cambria" w:hAnsi="Cambria" w:cs="Cambria" w:eastAsia="Cambria"/>
                <w:b/>
                <w:i w:val="0"/>
                <w:sz w:val="22"/>
              </w:rPr>
              <w:t>Vt[bđ]</w:t>
            </w:r>
            <w:r>
              <w:rPr>
                <w:rFonts w:ascii="Cambria" w:hAnsi="Cambria" w:cs="Cambria" w:eastAsia="Cambria"/>
                <w:b w:val="0"/>
                <w:i w:val="0"/>
                <w:sz w:val="22"/>
              </w:rPr>
              <w:t>+</w:t>
            </w:r>
            <w:r>
              <w:rPr>
                <w:rFonts w:ascii="Cambria" w:hAnsi="Cambria" w:cs="Cambria" w:eastAsia="Cambria"/>
                <w:b/>
                <w:i w:val="0"/>
                <w:sz w:val="22"/>
              </w:rPr>
              <w:t>Trạng ngữ</w:t>
            </w:r>
          </w:p>
        </w:tc>
      </w:tr>
    </w:tbl>
    <w:p>
      <w:pPr>
        <w:spacing w:before="0" w:after="40" w:line="20" w:lineRule="exact"/>
      </w:pPr>
    </w:p>
    <w:p/>
    <w:p>
      <w:r>
        <w:rPr>
          <w:rFonts w:ascii="Cambria" w:hAnsi="Cambria" w:cs="Cambria" w:eastAsia="Cambria"/>
          <w:b/>
          <w:i w:val="0"/>
          <w:sz w:val="24"/>
        </w:rPr>
        <w:t>Đoạn 3 — Câu 7</w:t>
      </w:r>
    </w:p>
    <w:p>
      <w:r>
        <w:rPr>
          <w:rFonts w:ascii="Cambria" w:hAnsi="Cambria" w:cs="Cambria" w:eastAsia="Cambria"/>
          <w:b w:val="0"/>
          <w:i/>
          <w:sz w:val="22"/>
        </w:rPr>
        <w:t>WZCS ước tính rằng có khoảng 10.000 sở thú trên thế giới, trong đó khoảng 1.000 sở thú tạo thành một nhóm nòng cốt gồm các bộ sưu tập chất lượng, có khả năng tham gia vào các chương trình bảo tồn phối hợp.</w:t>
      </w:r>
    </w:p>
    <w:p>
      <w:r>
        <w:rPr>
          <w:rFonts w:ascii="Cambria" w:hAnsi="Cambria" w:cs="Cambria" w:eastAsia="Cambria"/>
          <w:b/>
          <w:i w:val="0"/>
          <w:sz w:val="22"/>
        </w:rPr>
        <w:t>The WZCS estimates that there are about 10,000 zoos in the world, of which around 1,000 represent a core of quality collections capable of participating in coordinated conservation programmes.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5279"/>
        <w:gridCol w:w="5279"/>
        <w:gridCol w:w="5279"/>
      </w:tblGrid>
      <w:tr>
        <w:tc>
          <w:tcPr>
            <w:tcW w:type="dxa" w:w="1780"/>
          </w:tcPr>
          <w:p>
            <w:pPr>
              <w:jc w:val="center"/>
            </w:pPr>
            <w:r>
              <w:rPr>
                <w:rFonts w:ascii="Cambria" w:hAnsi="Cambria" w:cs="Cambria" w:eastAsia="Cambria"/>
                <w:b/>
                <w:i w:val="0"/>
                <w:sz w:val="22"/>
              </w:rPr>
              <w:t>[The WZCS]</w:t>
            </w:r>
          </w:p>
        </w:tc>
        <w:tc>
          <w:tcPr>
            <w:tcW w:type="dxa" w:w="1645"/>
          </w:tcPr>
          <w:p>
            <w:pPr>
              <w:jc w:val="center"/>
            </w:pPr>
            <w:r>
              <w:rPr>
                <w:rFonts w:ascii="Cambria" w:hAnsi="Cambria" w:cs="Cambria" w:eastAsia="Cambria"/>
                <w:b/>
                <w:i w:val="0"/>
                <w:sz w:val="22"/>
              </w:rPr>
              <w:t>[estimates]</w:t>
            </w:r>
          </w:p>
        </w:tc>
        <w:tc>
          <w:tcPr>
            <w:tcW w:type="dxa" w:w="7450"/>
          </w:tcPr>
          <w:p>
            <w:pPr>
              <w:jc w:val="center"/>
            </w:pPr>
            <w:r>
              <w:rPr>
                <w:rFonts w:ascii="Cambria" w:hAnsi="Cambria" w:cs="Cambria" w:eastAsia="Cambria"/>
                <w:b/>
                <w:i w:val="0"/>
                <w:sz w:val="22"/>
              </w:rPr>
              <w:t>[that there are about 10,000 zoos in the world],</w:t>
            </w:r>
          </w:p>
        </w:tc>
      </w:tr>
      <w:tr>
        <w:tc>
          <w:tcPr>
            <w:tcW w:type="dxa" w:w="1780"/>
          </w:tcPr>
          <w:p>
            <w:pPr>
              <w:jc w:val="center"/>
            </w:pPr>
            <w:r>
              <w:rPr>
                <w:rFonts w:ascii="Cambria" w:hAnsi="Cambria" w:cs="Cambria" w:eastAsia="Cambria"/>
                <w:b w:val="0"/>
                <w:i w:val="0"/>
                <w:sz w:val="22"/>
              </w:rPr>
              <w:t>Article</w:t>
            </w:r>
            <w:r>
              <w:rPr>
                <w:rFonts w:ascii="Cambria" w:hAnsi="Cambria" w:cs="Cambria" w:eastAsia="Cambria"/>
                <w:b w:val="0"/>
                <w:i w:val="0"/>
                <w:sz w:val="22"/>
              </w:rPr>
              <w:t>+</w:t>
            </w:r>
            <w:r>
              <w:rPr>
                <w:rFonts w:ascii="Cambria" w:hAnsi="Cambria" w:cs="Cambria" w:eastAsia="Cambria"/>
                <w:b w:val="0"/>
                <w:i w:val="0"/>
                <w:sz w:val="22"/>
              </w:rPr>
              <w:t>PN</w:t>
            </w:r>
            <w:r>
              <w:rPr>
                <w:rFonts w:ascii="Cambria" w:hAnsi="Cambria" w:cs="Cambria" w:eastAsia="Cambria"/>
                <w:b w:val="0"/>
                <w:i w:val="0"/>
                <w:sz w:val="22"/>
              </w:rPr>
              <w:t>=</w:t>
            </w:r>
            <w:r>
              <w:rPr>
                <w:rFonts w:ascii="Cambria" w:hAnsi="Cambria" w:cs="Cambria" w:eastAsia="Cambria"/>
                <w:b/>
                <w:i w:val="0"/>
                <w:sz w:val="22"/>
              </w:rPr>
              <w:t>S</w:t>
            </w:r>
          </w:p>
        </w:tc>
        <w:tc>
          <w:tcPr>
            <w:tcW w:type="dxa" w:w="1645"/>
          </w:tcPr>
          <w:p>
            <w:pPr>
              <w:jc w:val="center"/>
            </w:pPr>
            <w:r>
              <w:rPr>
                <w:rFonts w:ascii="Cambria" w:hAnsi="Cambria" w:cs="Cambria" w:eastAsia="Cambria"/>
                <w:b/>
                <w:i w:val="0"/>
                <w:sz w:val="22"/>
              </w:rPr>
              <w:t>Vt</w:t>
            </w:r>
          </w:p>
        </w:tc>
        <w:tc>
          <w:tcPr>
            <w:tcW w:type="dxa" w:w="7450"/>
          </w:tcPr>
          <w:p>
            <w:pPr>
              <w:jc w:val="center"/>
            </w:pPr>
            <w:r>
              <w:rPr>
                <w:rFonts w:ascii="Cambria" w:hAnsi="Cambria" w:cs="Cambria" w:eastAsia="Cambria"/>
                <w:b/>
                <w:i w:val="0"/>
                <w:sz w:val="22"/>
              </w:rPr>
              <w:t>MĐDT</w:t>
            </w:r>
            <w:r>
              <w:rPr>
                <w:rFonts w:ascii="Cambria" w:hAnsi="Cambria" w:cs="Cambria" w:eastAsia="Cambria"/>
                <w:b w:val="0"/>
                <w:i w:val="0"/>
                <w:sz w:val="22"/>
              </w:rPr>
              <w:t>=</w:t>
            </w:r>
            <w:r>
              <w:rPr>
                <w:rFonts w:ascii="Cambria" w:hAnsi="Cambria" w:cs="Cambria" w:eastAsia="Cambria"/>
                <w:b/>
                <w:i w:val="0"/>
                <w:sz w:val="22"/>
              </w:rPr>
              <w:t>Conj</w:t>
            </w:r>
            <w:r>
              <w:rPr>
                <w:rFonts w:ascii="Cambria" w:hAnsi="Cambria" w:cs="Cambria" w:eastAsia="Cambria"/>
                <w:b w:val="0"/>
                <w:i w:val="0"/>
                <w:sz w:val="22"/>
              </w:rPr>
              <w:t>+</w:t>
            </w:r>
            <w:r>
              <w:rPr>
                <w:rFonts w:ascii="Cambria" w:hAnsi="Cambria" w:cs="Cambria" w:eastAsia="Cambria"/>
                <w:b w:val="0"/>
                <w:i w:val="0"/>
                <w:sz w:val="22"/>
              </w:rPr>
              <w:t>Pro (CN giả)</w:t>
            </w:r>
            <w:r>
              <w:rPr>
                <w:rFonts w:ascii="Cambria" w:hAnsi="Cambria" w:cs="Cambria" w:eastAsia="Cambria"/>
                <w:b w:val="0"/>
                <w:i w:val="0"/>
                <w:sz w:val="22"/>
              </w:rPr>
              <w:t>+</w:t>
            </w:r>
            <w:r>
              <w:rPr>
                <w:rFonts w:ascii="Cambria" w:hAnsi="Cambria" w:cs="Cambria" w:eastAsia="Cambria"/>
                <w:b/>
                <w:i w:val="0"/>
                <w:sz w:val="22"/>
              </w:rPr>
              <w:t>Vikr</w:t>
            </w:r>
            <w:r>
              <w:rPr>
                <w:rFonts w:ascii="Cambria" w:hAnsi="Cambria" w:cs="Cambria" w:eastAsia="Cambria"/>
                <w:b w:val="0"/>
                <w:i w:val="0"/>
                <w:sz w:val="22"/>
              </w:rPr>
              <w:t>+</w:t>
            </w:r>
            <w:r>
              <w:rPr>
                <w:rFonts w:ascii="Cambria" w:hAnsi="Cambria" w:cs="Cambria" w:eastAsia="Cambria"/>
                <w:b w:val="0"/>
                <w:i w:val="0"/>
                <w:sz w:val="22"/>
              </w:rPr>
              <w:t>Adv</w:t>
            </w:r>
            <w:r>
              <w:rPr>
                <w:rFonts w:ascii="Cambria" w:hAnsi="Cambria" w:cs="Cambria" w:eastAsia="Cambria"/>
                <w:b w:val="0"/>
                <w:i w:val="0"/>
                <w:sz w:val="22"/>
              </w:rPr>
              <w:t>+</w:t>
            </w:r>
            <w:r>
              <w:rPr>
                <w:rFonts w:ascii="Cambria" w:hAnsi="Cambria" w:cs="Cambria" w:eastAsia="Cambria"/>
                <w:b w:val="0"/>
                <w:i w:val="0"/>
                <w:sz w:val="22"/>
              </w:rPr>
              <w:t>Số từ</w:t>
            </w:r>
            <w:r>
              <w:rPr>
                <w:rFonts w:ascii="Cambria" w:hAnsi="Cambria" w:cs="Cambria" w:eastAsia="Cambria"/>
                <w:b w:val="0"/>
                <w:i w:val="0"/>
                <w:sz w:val="22"/>
              </w:rPr>
              <w:t>+</w:t>
            </w:r>
            <w:r>
              <w:rPr>
                <w:rFonts w:ascii="Cambria" w:hAnsi="Cambria" w:cs="Cambria" w:eastAsia="Cambria"/>
                <w:b w:val="0"/>
                <w:i w:val="0"/>
                <w:sz w:val="22"/>
              </w:rPr>
              <w:t>N[C,P]</w:t>
            </w:r>
            <w:r>
              <w:rPr>
                <w:rFonts w:ascii="Cambria" w:hAnsi="Cambria" w:cs="Cambria" w:eastAsia="Cambria"/>
                <w:b w:val="0"/>
                <w:i w:val="0"/>
                <w:sz w:val="22"/>
              </w:rPr>
              <w:t>+</w:t>
            </w:r>
            <w:r>
              <w:rPr>
                <w:rFonts w:ascii="Cambria" w:hAnsi="Cambria" w:cs="Cambria" w:eastAsia="Cambria"/>
                <w:b/>
                <w:i w:val="0"/>
                <w:sz w:val="22"/>
              </w:rPr>
              <w:t>Trạng ngữ</w:t>
            </w:r>
          </w:p>
        </w:tc>
      </w:tr>
    </w:tbl>
    <w:p>
      <w:pPr>
        <w:spacing w:before="0" w:after="40" w:line="20" w:lineRule="exact"/>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5838"/>
      </w:tblGrid>
      <w:tr>
        <w:tc>
          <w:tcPr>
            <w:tcW w:type="dxa" w:w="17440"/>
          </w:tcPr>
          <w:p>
            <w:pPr>
              <w:jc w:val="center"/>
            </w:pPr>
            <w:r>
              <w:rPr>
                <w:rFonts w:ascii="Cambria" w:hAnsi="Cambria" w:cs="Cambria" w:eastAsia="Cambria"/>
                <w:b/>
                <w:i w:val="0"/>
                <w:sz w:val="22"/>
              </w:rPr>
              <w:t>[of which around 1,000 represent a core of quality collections capable of participating in coordinated conservation programmes].</w:t>
            </w:r>
          </w:p>
        </w:tc>
      </w:tr>
      <w:tr>
        <w:tc>
          <w:tcPr>
            <w:tcW w:type="dxa" w:w="17440"/>
          </w:tcPr>
          <w:p>
            <w:pPr>
              <w:jc w:val="center"/>
            </w:pPr>
            <w:r>
              <w:rPr>
                <w:rFonts w:ascii="Cambria" w:hAnsi="Cambria" w:cs="Cambria" w:eastAsia="Cambria"/>
                <w:b/>
                <w:i w:val="0"/>
                <w:sz w:val="22"/>
              </w:rPr>
              <w:t>MĐQH</w:t>
            </w:r>
            <w:r>
              <w:rPr>
                <w:rFonts w:ascii="Cambria" w:hAnsi="Cambria" w:cs="Cambria" w:eastAsia="Cambria"/>
                <w:b w:val="0"/>
                <w:i w:val="0"/>
                <w:sz w:val="22"/>
              </w:rPr>
              <w:t>=</w:t>
            </w:r>
            <w:r>
              <w:rPr>
                <w:rFonts w:ascii="Cambria" w:hAnsi="Cambria" w:cs="Cambria" w:eastAsia="Cambria"/>
                <w:b w:val="0"/>
                <w:i w:val="0"/>
                <w:sz w:val="22"/>
              </w:rPr>
              <w:t>Prep</w:t>
            </w:r>
            <w:r>
              <w:rPr>
                <w:rFonts w:ascii="Cambria" w:hAnsi="Cambria" w:cs="Cambria" w:eastAsia="Cambria"/>
                <w:b w:val="0"/>
                <w:i w:val="0"/>
                <w:sz w:val="22"/>
              </w:rPr>
              <w:t>+</w:t>
            </w:r>
            <w:r>
              <w:rPr>
                <w:rFonts w:ascii="Cambria" w:hAnsi="Cambria" w:cs="Cambria" w:eastAsia="Cambria"/>
                <w:b w:val="0"/>
                <w:i w:val="0"/>
                <w:sz w:val="22"/>
              </w:rPr>
              <w:t>Pro</w:t>
            </w:r>
            <w:r>
              <w:rPr>
                <w:rFonts w:ascii="Cambria" w:hAnsi="Cambria" w:cs="Cambria" w:eastAsia="Cambria"/>
                <w:b w:val="0"/>
                <w:i w:val="0"/>
                <w:sz w:val="22"/>
              </w:rPr>
              <w:t>+</w:t>
            </w:r>
            <w:r>
              <w:rPr>
                <w:rFonts w:ascii="Cambria" w:hAnsi="Cambria" w:cs="Cambria" w:eastAsia="Cambria"/>
                <w:b w:val="0"/>
                <w:i w:val="0"/>
                <w:sz w:val="22"/>
              </w:rPr>
              <w:t>Adv</w:t>
            </w:r>
            <w:r>
              <w:rPr>
                <w:rFonts w:ascii="Cambria" w:hAnsi="Cambria" w:cs="Cambria" w:eastAsia="Cambria"/>
                <w:b w:val="0"/>
                <w:i w:val="0"/>
                <w:sz w:val="22"/>
              </w:rPr>
              <w:t>+</w:t>
            </w:r>
            <w:r>
              <w:rPr>
                <w:rFonts w:ascii="Cambria" w:hAnsi="Cambria" w:cs="Cambria" w:eastAsia="Cambria"/>
                <w:b w:val="0"/>
                <w:i w:val="0"/>
                <w:sz w:val="22"/>
              </w:rPr>
              <w:t>Số từ</w:t>
            </w:r>
            <w:r>
              <w:rPr>
                <w:rFonts w:ascii="Cambria" w:hAnsi="Cambria" w:cs="Cambria" w:eastAsia="Cambria"/>
                <w:b w:val="0"/>
                <w:i w:val="0"/>
                <w:sz w:val="22"/>
              </w:rPr>
              <w:t>+</w:t>
            </w:r>
            <w:r>
              <w:rPr>
                <w:rFonts w:ascii="Cambria" w:hAnsi="Cambria" w:cs="Cambria" w:eastAsia="Cambria"/>
                <w:b/>
                <w:i w:val="0"/>
                <w:sz w:val="22"/>
              </w:rPr>
              <w:t>Vt</w:t>
            </w:r>
            <w:r>
              <w:rPr>
                <w:rFonts w:ascii="Cambria" w:hAnsi="Cambria" w:cs="Cambria" w:eastAsia="Cambria"/>
                <w:b w:val="0"/>
                <w:i w:val="0"/>
                <w:sz w:val="22"/>
              </w:rPr>
              <w:t>+</w:t>
            </w:r>
            <w:r>
              <w:rPr>
                <w:rFonts w:ascii="Cambria" w:hAnsi="Cambria" w:cs="Cambria" w:eastAsia="Cambria"/>
                <w:b/>
                <w:i w:val="0"/>
                <w:sz w:val="22"/>
              </w:rPr>
              <w:t>TT</w:t>
            </w:r>
            <w:r>
              <w:rPr>
                <w:rFonts w:ascii="Cambria" w:hAnsi="Cambria" w:cs="Cambria" w:eastAsia="Cambria"/>
                <w:b w:val="0"/>
                <w:i w:val="0"/>
                <w:sz w:val="22"/>
              </w:rPr>
              <w:t>=</w:t>
            </w:r>
            <w:r>
              <w:rPr>
                <w:rFonts w:ascii="Cambria" w:hAnsi="Cambria" w:cs="Cambria" w:eastAsia="Cambria"/>
                <w:b w:val="0"/>
                <w:i w:val="0"/>
                <w:sz w:val="22"/>
              </w:rPr>
              <w:t>Article</w:t>
            </w:r>
            <w:r>
              <w:rPr>
                <w:rFonts w:ascii="Cambria" w:hAnsi="Cambria" w:cs="Cambria" w:eastAsia="Cambria"/>
                <w:b w:val="0"/>
                <w:i w:val="0"/>
                <w:sz w:val="22"/>
              </w:rPr>
              <w:t>+</w:t>
            </w:r>
            <w:r>
              <w:rPr>
                <w:rFonts w:ascii="Cambria" w:hAnsi="Cambria" w:cs="Cambria" w:eastAsia="Cambria"/>
                <w:b w:val="0"/>
                <w:i w:val="0"/>
                <w:sz w:val="22"/>
              </w:rPr>
              <w:t>N[C,S]</w:t>
            </w:r>
            <w:r>
              <w:rPr>
                <w:rFonts w:ascii="Cambria" w:hAnsi="Cambria" w:cs="Cambria" w:eastAsia="Cambria"/>
                <w:b w:val="0"/>
                <w:i w:val="0"/>
                <w:sz w:val="22"/>
              </w:rPr>
              <w:t>+</w:t>
            </w:r>
            <w:r>
              <w:rPr>
                <w:rFonts w:ascii="Cambria" w:hAnsi="Cambria" w:cs="Cambria" w:eastAsia="Cambria"/>
                <w:b/>
                <w:i w:val="0"/>
                <w:sz w:val="22"/>
              </w:rPr>
              <w:t>Tính ngữ</w:t>
            </w:r>
          </w:p>
        </w:tc>
      </w:tr>
    </w:tbl>
    <w:p>
      <w:pPr>
        <w:spacing w:before="0" w:after="40" w:line="20" w:lineRule="exact"/>
      </w:pPr>
    </w:p>
    <w:p/>
    <w:p>
      <w:r>
        <w:rPr>
          <w:rFonts w:ascii="Cambria" w:hAnsi="Cambria" w:cs="Cambria" w:eastAsia="Cambria"/>
          <w:b/>
          <w:i w:val="0"/>
          <w:sz w:val="24"/>
        </w:rPr>
        <w:t>Đoạn 3 — Câu 8</w:t>
      </w:r>
    </w:p>
    <w:p>
      <w:r>
        <w:rPr>
          <w:rFonts w:ascii="Cambria" w:hAnsi="Cambria" w:cs="Cambria" w:eastAsia="Cambria"/>
          <w:b w:val="0"/>
          <w:i/>
          <w:sz w:val="22"/>
        </w:rPr>
        <w:t>Đây có lẽ là thiếu sót đầu tiên của tài liệu, bởi tôi cho rằng con số 10.000 là một sự đánh giá thấp nghiêm trọng so với tổng số các nơi đang đội lốt cơ sở động vật học.</w:t>
      </w:r>
    </w:p>
    <w:p>
      <w:r>
        <w:rPr>
          <w:rFonts w:ascii="Cambria" w:hAnsi="Cambria" w:cs="Cambria" w:eastAsia="Cambria"/>
          <w:b/>
          <w:i w:val="0"/>
          <w:sz w:val="22"/>
        </w:rPr>
        <w:t>This is probably the document's first failing, as I believe that 10,000 is a serious underestimate of the total number of places masquerading as zoological establishments.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959"/>
        <w:gridCol w:w="3959"/>
        <w:gridCol w:w="3959"/>
        <w:gridCol w:w="3959"/>
      </w:tblGrid>
      <w:tr>
        <w:tc>
          <w:tcPr>
            <w:tcW w:type="dxa" w:w="970"/>
          </w:tcPr>
          <w:p>
            <w:pPr>
              <w:jc w:val="center"/>
            </w:pPr>
            <w:r>
              <w:rPr>
                <w:rFonts w:ascii="Cambria" w:hAnsi="Cambria" w:cs="Cambria" w:eastAsia="Cambria"/>
                <w:b/>
                <w:i w:val="0"/>
                <w:sz w:val="22"/>
              </w:rPr>
              <w:t>[This]</w:t>
            </w:r>
          </w:p>
        </w:tc>
        <w:tc>
          <w:tcPr>
            <w:tcW w:type="dxa" w:w="900"/>
          </w:tcPr>
          <w:p>
            <w:pPr>
              <w:jc w:val="center"/>
            </w:pPr>
            <w:r>
              <w:rPr>
                <w:rFonts w:ascii="Cambria" w:hAnsi="Cambria" w:cs="Cambria" w:eastAsia="Cambria"/>
                <w:b/>
                <w:i w:val="0"/>
                <w:sz w:val="22"/>
              </w:rPr>
              <w:t>[is]</w:t>
            </w:r>
          </w:p>
        </w:tc>
        <w:tc>
          <w:tcPr>
            <w:tcW w:type="dxa" w:w="1510"/>
          </w:tcPr>
          <w:p>
            <w:pPr>
              <w:jc w:val="center"/>
            </w:pPr>
            <w:r>
              <w:rPr>
                <w:rFonts w:ascii="Cambria" w:hAnsi="Cambria" w:cs="Cambria" w:eastAsia="Cambria"/>
                <w:b/>
                <w:i w:val="0"/>
                <w:sz w:val="22"/>
              </w:rPr>
              <w:t>[probably]</w:t>
            </w:r>
          </w:p>
        </w:tc>
        <w:tc>
          <w:tcPr>
            <w:tcW w:type="dxa" w:w="4345"/>
          </w:tcPr>
          <w:p>
            <w:pPr>
              <w:jc w:val="center"/>
            </w:pPr>
            <w:r>
              <w:rPr>
                <w:rFonts w:ascii="Cambria" w:hAnsi="Cambria" w:cs="Cambria" w:eastAsia="Cambria"/>
                <w:b/>
                <w:i w:val="0"/>
                <w:sz w:val="22"/>
              </w:rPr>
              <w:t>the document's first [failing],</w:t>
            </w:r>
          </w:p>
        </w:tc>
      </w:tr>
      <w:tr>
        <w:tc>
          <w:tcPr>
            <w:tcW w:type="dxa" w:w="970"/>
          </w:tcPr>
          <w:p>
            <w:pPr>
              <w:jc w:val="center"/>
            </w:pPr>
            <w:r>
              <w:rPr>
                <w:rFonts w:ascii="Cambria" w:hAnsi="Cambria" w:cs="Cambria" w:eastAsia="Cambria"/>
                <w:b w:val="0"/>
                <w:i w:val="0"/>
                <w:sz w:val="22"/>
              </w:rPr>
              <w:t>Pro</w:t>
            </w:r>
            <w:r>
              <w:rPr>
                <w:rFonts w:ascii="Cambria" w:hAnsi="Cambria" w:cs="Cambria" w:eastAsia="Cambria"/>
                <w:b w:val="0"/>
                <w:i w:val="0"/>
                <w:sz w:val="22"/>
              </w:rPr>
              <w:t>=</w:t>
            </w:r>
            <w:r>
              <w:rPr>
                <w:rFonts w:ascii="Cambria" w:hAnsi="Cambria" w:cs="Cambria" w:eastAsia="Cambria"/>
                <w:b/>
                <w:i w:val="0"/>
                <w:sz w:val="22"/>
              </w:rPr>
              <w:t>S</w:t>
            </w:r>
          </w:p>
        </w:tc>
        <w:tc>
          <w:tcPr>
            <w:tcW w:type="dxa" w:w="900"/>
          </w:tcPr>
          <w:p>
            <w:pPr>
              <w:jc w:val="center"/>
            </w:pPr>
            <w:r>
              <w:rPr>
                <w:rFonts w:ascii="Cambria" w:hAnsi="Cambria" w:cs="Cambria" w:eastAsia="Cambria"/>
                <w:b/>
                <w:i w:val="0"/>
                <w:sz w:val="22"/>
              </w:rPr>
              <w:t>Vikr</w:t>
            </w:r>
          </w:p>
        </w:tc>
        <w:tc>
          <w:tcPr>
            <w:tcW w:type="dxa" w:w="1510"/>
          </w:tcPr>
          <w:p>
            <w:pPr>
              <w:jc w:val="center"/>
            </w:pPr>
            <w:r>
              <w:rPr>
                <w:rFonts w:ascii="Cambria" w:hAnsi="Cambria" w:cs="Cambria" w:eastAsia="Cambria"/>
                <w:b w:val="0"/>
                <w:i w:val="0"/>
                <w:sz w:val="22"/>
              </w:rPr>
              <w:t>Adv</w:t>
            </w:r>
          </w:p>
        </w:tc>
        <w:tc>
          <w:tcPr>
            <w:tcW w:type="dxa" w:w="4345"/>
          </w:tcPr>
          <w:p>
            <w:pPr>
              <w:jc w:val="center"/>
            </w:pPr>
            <w:r>
              <w:rPr>
                <w:rFonts w:ascii="Cambria" w:hAnsi="Cambria" w:cs="Cambria" w:eastAsia="Cambria"/>
                <w:b w:val="0"/>
                <w:i w:val="0"/>
                <w:sz w:val="22"/>
              </w:rPr>
              <w:t>Article</w:t>
            </w:r>
            <w:r>
              <w:rPr>
                <w:rFonts w:ascii="Cambria" w:hAnsi="Cambria" w:cs="Cambria" w:eastAsia="Cambria"/>
                <w:b w:val="0"/>
                <w:i w:val="0"/>
                <w:sz w:val="22"/>
              </w:rPr>
              <w:t>+</w:t>
            </w:r>
            <w:r>
              <w:rPr>
                <w:rFonts w:ascii="Cambria" w:hAnsi="Cambria" w:cs="Cambria" w:eastAsia="Cambria"/>
                <w:b w:val="0"/>
                <w:i w:val="0"/>
                <w:sz w:val="22"/>
              </w:rPr>
              <w:t>Adjsh</w:t>
            </w:r>
            <w:r>
              <w:rPr>
                <w:rFonts w:ascii="Cambria" w:hAnsi="Cambria" w:cs="Cambria" w:eastAsia="Cambria"/>
                <w:b w:val="0"/>
                <w:i w:val="0"/>
                <w:sz w:val="22"/>
              </w:rPr>
              <w:t>+</w:t>
            </w:r>
            <w:r>
              <w:rPr>
                <w:rFonts w:ascii="Cambria" w:hAnsi="Cambria" w:cs="Cambria" w:eastAsia="Cambria"/>
                <w:b w:val="0"/>
                <w:i w:val="0"/>
                <w:sz w:val="22"/>
              </w:rPr>
              <w:t>Adj</w:t>
            </w:r>
            <w:r>
              <w:rPr>
                <w:rFonts w:ascii="Cambria" w:hAnsi="Cambria" w:cs="Cambria" w:eastAsia="Cambria"/>
                <w:b w:val="0"/>
                <w:i w:val="0"/>
                <w:sz w:val="22"/>
              </w:rPr>
              <w:t>+</w:t>
            </w:r>
            <w:r>
              <w:rPr>
                <w:rFonts w:ascii="Cambria" w:hAnsi="Cambria" w:cs="Cambria" w:eastAsia="Cambria"/>
                <w:b w:val="0"/>
                <w:i w:val="0"/>
                <w:sz w:val="22"/>
              </w:rPr>
              <w:t>N[C,S]</w:t>
            </w:r>
            <w:r>
              <w:rPr>
                <w:rFonts w:ascii="Cambria" w:hAnsi="Cambria" w:cs="Cambria" w:eastAsia="Cambria"/>
                <w:b w:val="0"/>
                <w:i w:val="0"/>
                <w:sz w:val="22"/>
              </w:rPr>
              <w:t>=</w:t>
            </w:r>
            <w:r>
              <w:rPr>
                <w:rFonts w:ascii="Cambria" w:hAnsi="Cambria" w:cs="Cambria" w:eastAsia="Cambria"/>
                <w:b/>
                <w:i w:val="0"/>
                <w:sz w:val="22"/>
              </w:rPr>
              <w:t>BC</w:t>
            </w:r>
          </w:p>
        </w:tc>
      </w:tr>
    </w:tbl>
    <w:p>
      <w:pPr>
        <w:spacing w:before="0" w:after="40" w:line="20" w:lineRule="exact"/>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5838"/>
      </w:tblGrid>
      <w:tr>
        <w:tc>
          <w:tcPr>
            <w:tcW w:type="dxa" w:w="17170"/>
          </w:tcPr>
          <w:p>
            <w:pPr>
              <w:jc w:val="center"/>
            </w:pPr>
            <w:r>
              <w:rPr>
                <w:rFonts w:ascii="Cambria" w:hAnsi="Cambria" w:cs="Cambria" w:eastAsia="Cambria"/>
                <w:b/>
                <w:i w:val="0"/>
                <w:sz w:val="22"/>
              </w:rPr>
              <w:t>[as I believe that 10,000 is a serious underestimate of the total number of places masquerading as zoological establishments].</w:t>
            </w:r>
          </w:p>
        </w:tc>
      </w:tr>
      <w:tr>
        <w:tc>
          <w:tcPr>
            <w:tcW w:type="dxa" w:w="17170"/>
          </w:tcPr>
          <w:p>
            <w:pPr>
              <w:jc w:val="center"/>
            </w:pPr>
            <w:r>
              <w:rPr>
                <w:rFonts w:ascii="Cambria" w:hAnsi="Cambria" w:cs="Cambria" w:eastAsia="Cambria"/>
                <w:b/>
                <w:i w:val="0"/>
                <w:sz w:val="22"/>
              </w:rPr>
              <w:t>MĐP</w:t>
            </w:r>
            <w:r>
              <w:rPr>
                <w:rFonts w:ascii="Cambria" w:hAnsi="Cambria" w:cs="Cambria" w:eastAsia="Cambria"/>
                <w:b w:val="0"/>
                <w:i w:val="0"/>
                <w:sz w:val="22"/>
              </w:rPr>
              <w:t>=</w:t>
            </w:r>
            <w:r>
              <w:rPr>
                <w:rFonts w:ascii="Cambria" w:hAnsi="Cambria" w:cs="Cambria" w:eastAsia="Cambria"/>
                <w:b/>
                <w:i w:val="0"/>
                <w:sz w:val="22"/>
              </w:rPr>
              <w:t>Conjp</w:t>
            </w:r>
            <w:r>
              <w:rPr>
                <w:rFonts w:ascii="Cambria" w:hAnsi="Cambria" w:cs="Cambria" w:eastAsia="Cambria"/>
                <w:b w:val="0"/>
                <w:i w:val="0"/>
                <w:sz w:val="22"/>
              </w:rPr>
              <w:t>+</w:t>
            </w:r>
            <w:r>
              <w:rPr>
                <w:rFonts w:ascii="Cambria" w:hAnsi="Cambria" w:cs="Cambria" w:eastAsia="Cambria"/>
                <w:b/>
                <w:i w:val="0"/>
                <w:sz w:val="22"/>
              </w:rPr>
              <w:t>S</w:t>
            </w:r>
            <w:r>
              <w:rPr>
                <w:rFonts w:ascii="Cambria" w:hAnsi="Cambria" w:cs="Cambria" w:eastAsia="Cambria"/>
                <w:b w:val="0"/>
                <w:i w:val="0"/>
                <w:sz w:val="22"/>
              </w:rPr>
              <w:t>=</w:t>
            </w:r>
            <w:r>
              <w:rPr>
                <w:rFonts w:ascii="Cambria" w:hAnsi="Cambria" w:cs="Cambria" w:eastAsia="Cambria"/>
                <w:b w:val="0"/>
                <w:i w:val="0"/>
                <w:sz w:val="22"/>
              </w:rPr>
              <w:t>Pro</w:t>
            </w:r>
            <w:r>
              <w:rPr>
                <w:rFonts w:ascii="Cambria" w:hAnsi="Cambria" w:cs="Cambria" w:eastAsia="Cambria"/>
                <w:b w:val="0"/>
                <w:i w:val="0"/>
                <w:sz w:val="22"/>
              </w:rPr>
              <w:t>+</w:t>
            </w:r>
            <w:r>
              <w:rPr>
                <w:rFonts w:ascii="Cambria" w:hAnsi="Cambria" w:cs="Cambria" w:eastAsia="Cambria"/>
                <w:b/>
                <w:i w:val="0"/>
                <w:sz w:val="22"/>
              </w:rPr>
              <w:t>Vt</w:t>
            </w:r>
            <w:r>
              <w:rPr>
                <w:rFonts w:ascii="Cambria" w:hAnsi="Cambria" w:cs="Cambria" w:eastAsia="Cambria"/>
                <w:b w:val="0"/>
                <w:i w:val="0"/>
                <w:sz w:val="22"/>
              </w:rPr>
              <w:t>+</w:t>
            </w:r>
            <w:r>
              <w:rPr>
                <w:rFonts w:ascii="Cambria" w:hAnsi="Cambria" w:cs="Cambria" w:eastAsia="Cambria"/>
                <w:b/>
                <w:i w:val="0"/>
                <w:sz w:val="22"/>
              </w:rPr>
              <w:t>TT</w:t>
            </w:r>
          </w:p>
        </w:tc>
      </w:tr>
    </w:tbl>
    <w:p>
      <w:pPr>
        <w:spacing w:before="0" w:after="40" w:line="20" w:lineRule="exact"/>
      </w:pPr>
    </w:p>
    <w:p/>
    <w:p>
      <w:r>
        <w:rPr>
          <w:rFonts w:ascii="Cambria" w:hAnsi="Cambria" w:cs="Cambria" w:eastAsia="Cambria"/>
          <w:b/>
          <w:i w:val="0"/>
          <w:sz w:val="24"/>
        </w:rPr>
        <w:t>Đoạn 3 — Câu 9</w:t>
      </w:r>
    </w:p>
    <w:p>
      <w:r>
        <w:rPr>
          <w:rFonts w:ascii="Cambria" w:hAnsi="Cambria" w:cs="Cambria" w:eastAsia="Cambria"/>
          <w:b w:val="0"/>
          <w:i/>
          <w:sz w:val="22"/>
        </w:rPr>
        <w:t>Tất nhiên, việc thu thập dữ liệu chính xác là khó khăn, nhưng để đặt vấn đề vào đúng bối cảnh, tôi nhận thấy rằng chỉ trong một năm làm việc ở Đông Âu, tôi đã phát hiện ra những sở thú mới gần như mỗi tuần.</w:t>
      </w:r>
    </w:p>
    <w:p>
      <w:r>
        <w:rPr>
          <w:rFonts w:ascii="Cambria" w:hAnsi="Cambria" w:cs="Cambria" w:eastAsia="Cambria"/>
          <w:b/>
          <w:i w:val="0"/>
          <w:sz w:val="22"/>
        </w:rPr>
        <w:t>Of course, it is difficult to get accurate data but, to put the issue into perspective, I have found that, in a year of working in Eastern Europe, I discover fresh zoos on almost a weekly basis.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640"/>
        <w:gridCol w:w="2640"/>
        <w:gridCol w:w="2640"/>
        <w:gridCol w:w="2640"/>
        <w:gridCol w:w="2640"/>
        <w:gridCol w:w="2640"/>
      </w:tblGrid>
      <w:tr>
        <w:tc>
          <w:tcPr>
            <w:tcW w:type="dxa" w:w="1780"/>
          </w:tcPr>
          <w:p>
            <w:pPr>
              <w:jc w:val="center"/>
            </w:pPr>
            <w:r>
              <w:rPr>
                <w:rFonts w:ascii="Cambria" w:hAnsi="Cambria" w:cs="Cambria" w:eastAsia="Cambria"/>
                <w:b/>
                <w:i w:val="0"/>
                <w:sz w:val="22"/>
              </w:rPr>
              <w:t>[Of course],</w:t>
            </w:r>
          </w:p>
        </w:tc>
        <w:tc>
          <w:tcPr>
            <w:tcW w:type="dxa" w:w="2050"/>
          </w:tcPr>
          <w:p>
            <w:pPr>
              <w:jc w:val="center"/>
            </w:pPr>
            <w:r>
              <w:rPr>
                <w:rFonts w:ascii="Cambria" w:hAnsi="Cambria" w:cs="Cambria" w:eastAsia="Cambria"/>
                <w:b/>
                <w:i w:val="0"/>
                <w:sz w:val="22"/>
              </w:rPr>
              <w:t>[it]</w:t>
            </w:r>
          </w:p>
        </w:tc>
        <w:tc>
          <w:tcPr>
            <w:tcW w:type="dxa" w:w="900"/>
          </w:tcPr>
          <w:p>
            <w:pPr>
              <w:jc w:val="center"/>
            </w:pPr>
            <w:r>
              <w:rPr>
                <w:rFonts w:ascii="Cambria" w:hAnsi="Cambria" w:cs="Cambria" w:eastAsia="Cambria"/>
                <w:b/>
                <w:i w:val="0"/>
                <w:sz w:val="22"/>
              </w:rPr>
              <w:t>[is]</w:t>
            </w:r>
          </w:p>
        </w:tc>
        <w:tc>
          <w:tcPr>
            <w:tcW w:type="dxa" w:w="1645"/>
          </w:tcPr>
          <w:p>
            <w:pPr>
              <w:jc w:val="center"/>
            </w:pPr>
            <w:r>
              <w:rPr>
                <w:rFonts w:ascii="Cambria" w:hAnsi="Cambria" w:cs="Cambria" w:eastAsia="Cambria"/>
                <w:b/>
                <w:i w:val="0"/>
                <w:sz w:val="22"/>
              </w:rPr>
              <w:t>[difficult]</w:t>
            </w:r>
          </w:p>
        </w:tc>
        <w:tc>
          <w:tcPr>
            <w:tcW w:type="dxa" w:w="3130"/>
          </w:tcPr>
          <w:p>
            <w:pPr>
              <w:jc w:val="center"/>
            </w:pPr>
            <w:r>
              <w:rPr>
                <w:rFonts w:ascii="Cambria" w:hAnsi="Cambria" w:cs="Cambria" w:eastAsia="Cambria"/>
                <w:b/>
                <w:i w:val="0"/>
                <w:sz w:val="22"/>
              </w:rPr>
              <w:t>[to get accurate data]</w:t>
            </w:r>
          </w:p>
        </w:tc>
        <w:tc>
          <w:tcPr>
            <w:tcW w:type="dxa" w:w="970"/>
          </w:tcPr>
          <w:p>
            <w:pPr>
              <w:jc w:val="center"/>
            </w:pPr>
            <w:r>
              <w:rPr>
                <w:rFonts w:ascii="Cambria" w:hAnsi="Cambria" w:cs="Cambria" w:eastAsia="Cambria"/>
                <w:b/>
                <w:i w:val="0"/>
                <w:sz w:val="22"/>
              </w:rPr>
              <w:t>[but],</w:t>
            </w:r>
          </w:p>
        </w:tc>
      </w:tr>
      <w:tr>
        <w:tc>
          <w:tcPr>
            <w:tcW w:type="dxa" w:w="1780"/>
          </w:tcPr>
          <w:p>
            <w:pPr>
              <w:jc w:val="center"/>
            </w:pPr>
            <w:r>
              <w:rPr>
                <w:rFonts w:ascii="Cambria" w:hAnsi="Cambria" w:cs="Cambria" w:eastAsia="Cambria"/>
                <w:b/>
                <w:i w:val="0"/>
                <w:sz w:val="22"/>
              </w:rPr>
              <w:t>ĐX</w:t>
            </w:r>
          </w:p>
        </w:tc>
        <w:tc>
          <w:tcPr>
            <w:tcW w:type="dxa" w:w="2050"/>
          </w:tcPr>
          <w:p>
            <w:pPr>
              <w:jc w:val="center"/>
            </w:pPr>
            <w:r>
              <w:rPr>
                <w:rFonts w:ascii="Cambria" w:hAnsi="Cambria" w:cs="Cambria" w:eastAsia="Cambria"/>
                <w:b w:val="0"/>
                <w:i w:val="0"/>
                <w:sz w:val="22"/>
              </w:rPr>
              <w:t>Pro (CN giả)</w:t>
            </w:r>
            <w:r>
              <w:rPr>
                <w:rFonts w:ascii="Cambria" w:hAnsi="Cambria" w:cs="Cambria" w:eastAsia="Cambria"/>
                <w:b w:val="0"/>
                <w:i w:val="0"/>
                <w:sz w:val="22"/>
              </w:rPr>
              <w:t>=</w:t>
            </w:r>
            <w:r>
              <w:rPr>
                <w:rFonts w:ascii="Cambria" w:hAnsi="Cambria" w:cs="Cambria" w:eastAsia="Cambria"/>
                <w:b/>
                <w:i w:val="0"/>
                <w:sz w:val="22"/>
              </w:rPr>
              <w:t>S</w:t>
            </w:r>
          </w:p>
        </w:tc>
        <w:tc>
          <w:tcPr>
            <w:tcW w:type="dxa" w:w="900"/>
          </w:tcPr>
          <w:p>
            <w:pPr>
              <w:jc w:val="center"/>
            </w:pPr>
            <w:r>
              <w:rPr>
                <w:rFonts w:ascii="Cambria" w:hAnsi="Cambria" w:cs="Cambria" w:eastAsia="Cambria"/>
                <w:b/>
                <w:i w:val="0"/>
                <w:sz w:val="22"/>
              </w:rPr>
              <w:t>Vikr</w:t>
            </w:r>
          </w:p>
        </w:tc>
        <w:tc>
          <w:tcPr>
            <w:tcW w:type="dxa" w:w="1645"/>
          </w:tcPr>
          <w:p>
            <w:pPr>
              <w:jc w:val="center"/>
            </w:pPr>
            <w:r>
              <w:rPr>
                <w:rFonts w:ascii="Cambria" w:hAnsi="Cambria" w:cs="Cambria" w:eastAsia="Cambria"/>
                <w:b w:val="0"/>
                <w:i w:val="0"/>
                <w:sz w:val="22"/>
              </w:rPr>
              <w:t>Adj</w:t>
            </w:r>
            <w:r>
              <w:rPr>
                <w:rFonts w:ascii="Cambria" w:hAnsi="Cambria" w:cs="Cambria" w:eastAsia="Cambria"/>
                <w:b w:val="0"/>
                <w:i w:val="0"/>
                <w:sz w:val="22"/>
              </w:rPr>
              <w:t>=</w:t>
            </w:r>
            <w:r>
              <w:rPr>
                <w:rFonts w:ascii="Cambria" w:hAnsi="Cambria" w:cs="Cambria" w:eastAsia="Cambria"/>
                <w:b/>
                <w:i w:val="0"/>
                <w:sz w:val="22"/>
              </w:rPr>
              <w:t>BC</w:t>
            </w:r>
          </w:p>
        </w:tc>
        <w:tc>
          <w:tcPr>
            <w:tcW w:type="dxa" w:w="3130"/>
          </w:tcPr>
          <w:p>
            <w:pPr>
              <w:jc w:val="center"/>
            </w:pPr>
            <w:r>
              <w:rPr>
                <w:rFonts w:ascii="Cambria" w:hAnsi="Cambria" w:cs="Cambria" w:eastAsia="Cambria"/>
                <w:b/>
                <w:i w:val="0"/>
                <w:sz w:val="22"/>
              </w:rPr>
              <w:t>CNTT</w:t>
            </w:r>
            <w:r>
              <w:rPr>
                <w:rFonts w:ascii="Cambria" w:hAnsi="Cambria" w:cs="Cambria" w:eastAsia="Cambria"/>
                <w:b w:val="0"/>
                <w:i w:val="0"/>
                <w:sz w:val="22"/>
              </w:rPr>
              <w:t>=</w:t>
            </w:r>
            <w:r>
              <w:rPr>
                <w:rFonts w:ascii="Cambria" w:hAnsi="Cambria" w:cs="Cambria" w:eastAsia="Cambria"/>
                <w:b w:val="0"/>
                <w:i w:val="0"/>
                <w:sz w:val="22"/>
              </w:rPr>
              <w:t>to V</w:t>
            </w:r>
            <w:r>
              <w:rPr>
                <w:rFonts w:ascii="Cambria" w:hAnsi="Cambria" w:cs="Cambria" w:eastAsia="Cambria"/>
                <w:b w:val="0"/>
                <w:i w:val="0"/>
                <w:sz w:val="22"/>
              </w:rPr>
              <w:t>+</w:t>
            </w:r>
            <w:r>
              <w:rPr>
                <w:rFonts w:ascii="Cambria" w:hAnsi="Cambria" w:cs="Cambria" w:eastAsia="Cambria"/>
                <w:b/>
                <w:i w:val="0"/>
                <w:sz w:val="22"/>
              </w:rPr>
              <w:t>TT</w:t>
            </w:r>
            <w:r>
              <w:rPr>
                <w:rFonts w:ascii="Cambria" w:hAnsi="Cambria" w:cs="Cambria" w:eastAsia="Cambria"/>
                <w:b w:val="0"/>
                <w:i w:val="0"/>
                <w:sz w:val="22"/>
              </w:rPr>
              <w:t>=</w:t>
            </w:r>
            <w:r>
              <w:rPr>
                <w:rFonts w:ascii="Cambria" w:hAnsi="Cambria" w:cs="Cambria" w:eastAsia="Cambria"/>
                <w:b w:val="0"/>
                <w:i w:val="0"/>
                <w:sz w:val="22"/>
              </w:rPr>
              <w:t>Adj</w:t>
            </w:r>
            <w:r>
              <w:rPr>
                <w:rFonts w:ascii="Cambria" w:hAnsi="Cambria" w:cs="Cambria" w:eastAsia="Cambria"/>
                <w:b w:val="0"/>
                <w:i w:val="0"/>
                <w:sz w:val="22"/>
              </w:rPr>
              <w:t>+</w:t>
            </w:r>
            <w:r>
              <w:rPr>
                <w:rFonts w:ascii="Cambria" w:hAnsi="Cambria" w:cs="Cambria" w:eastAsia="Cambria"/>
                <w:b w:val="0"/>
                <w:i w:val="0"/>
                <w:sz w:val="22"/>
              </w:rPr>
              <w:t>N[U]</w:t>
            </w:r>
          </w:p>
        </w:tc>
        <w:tc>
          <w:tcPr>
            <w:tcW w:type="dxa" w:w="970"/>
          </w:tcPr>
          <w:p>
            <w:pPr>
              <w:jc w:val="center"/>
            </w:pPr>
            <w:r>
              <w:rPr>
                <w:rFonts w:ascii="Cambria" w:hAnsi="Cambria" w:cs="Cambria" w:eastAsia="Cambria"/>
                <w:b/>
                <w:i w:val="0"/>
                <w:sz w:val="22"/>
              </w:rPr>
              <w:t>Conj</w:t>
            </w:r>
          </w:p>
        </w:tc>
      </w:tr>
    </w:tbl>
    <w:p>
      <w:pPr>
        <w:spacing w:before="0" w:after="40" w:line="20" w:lineRule="exact"/>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5279"/>
        <w:gridCol w:w="5279"/>
        <w:gridCol w:w="5279"/>
      </w:tblGrid>
      <w:tr>
        <w:tc>
          <w:tcPr>
            <w:tcW w:type="dxa" w:w="5830"/>
          </w:tcPr>
          <w:p>
            <w:pPr>
              <w:jc w:val="center"/>
            </w:pPr>
            <w:r>
              <w:rPr>
                <w:rFonts w:ascii="Cambria" w:hAnsi="Cambria" w:cs="Cambria" w:eastAsia="Cambria"/>
                <w:b/>
                <w:i w:val="0"/>
                <w:sz w:val="22"/>
              </w:rPr>
              <w:t>[to put the issue into perspective],</w:t>
            </w:r>
          </w:p>
        </w:tc>
        <w:tc>
          <w:tcPr>
            <w:tcW w:type="dxa" w:w="900"/>
          </w:tcPr>
          <w:p>
            <w:pPr>
              <w:jc w:val="center"/>
            </w:pPr>
            <w:r>
              <w:rPr>
                <w:rFonts w:ascii="Cambria" w:hAnsi="Cambria" w:cs="Cambria" w:eastAsia="Cambria"/>
                <w:b/>
                <w:i w:val="0"/>
                <w:sz w:val="22"/>
              </w:rPr>
              <w:t>[I]</w:t>
            </w:r>
          </w:p>
        </w:tc>
        <w:tc>
          <w:tcPr>
            <w:tcW w:type="dxa" w:w="1780"/>
          </w:tcPr>
          <w:p>
            <w:pPr>
              <w:jc w:val="center"/>
            </w:pPr>
            <w:r>
              <w:rPr>
                <w:rFonts w:ascii="Cambria" w:hAnsi="Cambria" w:cs="Cambria" w:eastAsia="Cambria"/>
                <w:b/>
                <w:i w:val="0"/>
                <w:sz w:val="22"/>
              </w:rPr>
              <w:t>[have found]</w:t>
            </w:r>
          </w:p>
        </w:tc>
      </w:tr>
      <w:tr>
        <w:tc>
          <w:tcPr>
            <w:tcW w:type="dxa" w:w="5830"/>
          </w:tcPr>
          <w:p>
            <w:pPr>
              <w:jc w:val="center"/>
            </w:pPr>
            <w:r>
              <w:rPr>
                <w:rFonts w:ascii="Cambria" w:hAnsi="Cambria" w:cs="Cambria" w:eastAsia="Cambria"/>
                <w:b/>
                <w:i w:val="0"/>
                <w:sz w:val="22"/>
              </w:rPr>
              <w:t>Trạng ngữ</w:t>
            </w:r>
            <w:r>
              <w:rPr>
                <w:rFonts w:ascii="Cambria" w:hAnsi="Cambria" w:cs="Cambria" w:eastAsia="Cambria"/>
                <w:b w:val="0"/>
                <w:i w:val="0"/>
                <w:sz w:val="22"/>
              </w:rPr>
              <w:t>=</w:t>
            </w:r>
            <w:r>
              <w:rPr>
                <w:rFonts w:ascii="Cambria" w:hAnsi="Cambria" w:cs="Cambria" w:eastAsia="Cambria"/>
                <w:b w:val="0"/>
                <w:i w:val="0"/>
                <w:sz w:val="22"/>
              </w:rPr>
              <w:t>to V</w:t>
            </w:r>
            <w:r>
              <w:rPr>
                <w:rFonts w:ascii="Cambria" w:hAnsi="Cambria" w:cs="Cambria" w:eastAsia="Cambria"/>
                <w:b w:val="0"/>
                <w:i w:val="0"/>
                <w:sz w:val="22"/>
              </w:rPr>
              <w:t>+</w:t>
            </w:r>
            <w:r>
              <w:rPr>
                <w:rFonts w:ascii="Cambria" w:hAnsi="Cambria" w:cs="Cambria" w:eastAsia="Cambria"/>
                <w:b/>
                <w:i w:val="0"/>
                <w:sz w:val="22"/>
              </w:rPr>
              <w:t>TT</w:t>
            </w:r>
            <w:r>
              <w:rPr>
                <w:rFonts w:ascii="Cambria" w:hAnsi="Cambria" w:cs="Cambria" w:eastAsia="Cambria"/>
                <w:b w:val="0"/>
                <w:i w:val="0"/>
                <w:sz w:val="22"/>
              </w:rPr>
              <w:t>=</w:t>
            </w:r>
            <w:r>
              <w:rPr>
                <w:rFonts w:ascii="Cambria" w:hAnsi="Cambria" w:cs="Cambria" w:eastAsia="Cambria"/>
                <w:b w:val="0"/>
                <w:i w:val="0"/>
                <w:sz w:val="22"/>
              </w:rPr>
              <w:t>Article</w:t>
            </w:r>
            <w:r>
              <w:rPr>
                <w:rFonts w:ascii="Cambria" w:hAnsi="Cambria" w:cs="Cambria" w:eastAsia="Cambria"/>
                <w:b w:val="0"/>
                <w:i w:val="0"/>
                <w:sz w:val="22"/>
              </w:rPr>
              <w:t>+</w:t>
            </w:r>
            <w:r>
              <w:rPr>
                <w:rFonts w:ascii="Cambria" w:hAnsi="Cambria" w:cs="Cambria" w:eastAsia="Cambria"/>
                <w:b w:val="0"/>
                <w:i w:val="0"/>
                <w:sz w:val="22"/>
              </w:rPr>
              <w:t>N[C,S]</w:t>
            </w:r>
            <w:r>
              <w:rPr>
                <w:rFonts w:ascii="Cambria" w:hAnsi="Cambria" w:cs="Cambria" w:eastAsia="Cambria"/>
                <w:b w:val="0"/>
                <w:i w:val="0"/>
                <w:sz w:val="22"/>
              </w:rPr>
              <w:t>+</w:t>
            </w:r>
            <w:r>
              <w:rPr>
                <w:rFonts w:ascii="Cambria" w:hAnsi="Cambria" w:cs="Cambria" w:eastAsia="Cambria"/>
                <w:b/>
                <w:i w:val="0"/>
                <w:sz w:val="22"/>
              </w:rPr>
              <w:t>Trạng ngữ</w:t>
            </w:r>
          </w:p>
        </w:tc>
        <w:tc>
          <w:tcPr>
            <w:tcW w:type="dxa" w:w="900"/>
          </w:tcPr>
          <w:p>
            <w:pPr>
              <w:jc w:val="center"/>
            </w:pPr>
            <w:r>
              <w:rPr>
                <w:rFonts w:ascii="Cambria" w:hAnsi="Cambria" w:cs="Cambria" w:eastAsia="Cambria"/>
                <w:b w:val="0"/>
                <w:i w:val="0"/>
                <w:sz w:val="22"/>
              </w:rPr>
              <w:t>Pro</w:t>
            </w:r>
            <w:r>
              <w:rPr>
                <w:rFonts w:ascii="Cambria" w:hAnsi="Cambria" w:cs="Cambria" w:eastAsia="Cambria"/>
                <w:b w:val="0"/>
                <w:i w:val="0"/>
                <w:sz w:val="22"/>
              </w:rPr>
              <w:t>=</w:t>
            </w:r>
            <w:r>
              <w:rPr>
                <w:rFonts w:ascii="Cambria" w:hAnsi="Cambria" w:cs="Cambria" w:eastAsia="Cambria"/>
                <w:b/>
                <w:i w:val="0"/>
                <w:sz w:val="22"/>
              </w:rPr>
              <w:t>S</w:t>
            </w:r>
          </w:p>
        </w:tc>
        <w:tc>
          <w:tcPr>
            <w:tcW w:type="dxa" w:w="1780"/>
          </w:tcPr>
          <w:p>
            <w:pPr>
              <w:jc w:val="center"/>
            </w:pPr>
            <w:r>
              <w:rPr>
                <w:rFonts w:ascii="Cambria" w:hAnsi="Cambria" w:cs="Cambria" w:eastAsia="Cambria"/>
                <w:b/>
                <w:i w:val="0"/>
                <w:sz w:val="22"/>
              </w:rPr>
              <w:t>Vt</w:t>
            </w:r>
          </w:p>
        </w:tc>
      </w:tr>
    </w:tbl>
    <w:p>
      <w:pPr>
        <w:spacing w:before="0" w:after="40" w:line="20" w:lineRule="exact"/>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5838"/>
      </w:tblGrid>
      <w:tr>
        <w:tc>
          <w:tcPr>
            <w:tcW w:type="dxa" w:w="12985"/>
          </w:tcPr>
          <w:p>
            <w:pPr>
              <w:jc w:val="center"/>
            </w:pPr>
            <w:r>
              <w:rPr>
                <w:rFonts w:ascii="Cambria" w:hAnsi="Cambria" w:cs="Cambria" w:eastAsia="Cambria"/>
                <w:b/>
                <w:i w:val="0"/>
                <w:sz w:val="22"/>
              </w:rPr>
              <w:t>[that, in a year of working in Eastern Europe, I discover fresh zoos on almost a weekly basis].</w:t>
            </w:r>
          </w:p>
        </w:tc>
      </w:tr>
      <w:tr>
        <w:tc>
          <w:tcPr>
            <w:tcW w:type="dxa" w:w="12985"/>
          </w:tcPr>
          <w:p>
            <w:pPr>
              <w:jc w:val="center"/>
            </w:pPr>
            <w:r>
              <w:rPr>
                <w:rFonts w:ascii="Cambria" w:hAnsi="Cambria" w:cs="Cambria" w:eastAsia="Cambria"/>
                <w:b/>
                <w:i w:val="0"/>
                <w:sz w:val="22"/>
              </w:rPr>
              <w:t>MĐDT</w:t>
            </w:r>
            <w:r>
              <w:rPr>
                <w:rFonts w:ascii="Cambria" w:hAnsi="Cambria" w:cs="Cambria" w:eastAsia="Cambria"/>
                <w:b w:val="0"/>
                <w:i w:val="0"/>
                <w:sz w:val="22"/>
              </w:rPr>
              <w:t>=</w:t>
            </w:r>
            <w:r>
              <w:rPr>
                <w:rFonts w:ascii="Cambria" w:hAnsi="Cambria" w:cs="Cambria" w:eastAsia="Cambria"/>
                <w:b/>
                <w:i w:val="0"/>
                <w:sz w:val="22"/>
              </w:rPr>
              <w:t>Conj</w:t>
            </w:r>
            <w:r>
              <w:rPr>
                <w:rFonts w:ascii="Cambria" w:hAnsi="Cambria" w:cs="Cambria" w:eastAsia="Cambria"/>
                <w:b w:val="0"/>
                <w:i w:val="0"/>
                <w:sz w:val="22"/>
              </w:rPr>
              <w:t>+</w:t>
            </w:r>
            <w:r>
              <w:rPr>
                <w:rFonts w:ascii="Cambria" w:hAnsi="Cambria" w:cs="Cambria" w:eastAsia="Cambria"/>
                <w:b/>
                <w:i w:val="0"/>
                <w:sz w:val="22"/>
              </w:rPr>
              <w:t>Trạng ngữ</w:t>
            </w:r>
            <w:r>
              <w:rPr>
                <w:rFonts w:ascii="Cambria" w:hAnsi="Cambria" w:cs="Cambria" w:eastAsia="Cambria"/>
                <w:b w:val="0"/>
                <w:i w:val="0"/>
                <w:sz w:val="22"/>
              </w:rPr>
              <w:t>+</w:t>
            </w:r>
            <w:r>
              <w:rPr>
                <w:rFonts w:ascii="Cambria" w:hAnsi="Cambria" w:cs="Cambria" w:eastAsia="Cambria"/>
                <w:b/>
                <w:i w:val="0"/>
                <w:sz w:val="22"/>
              </w:rPr>
              <w:t>S</w:t>
            </w:r>
            <w:r>
              <w:rPr>
                <w:rFonts w:ascii="Cambria" w:hAnsi="Cambria" w:cs="Cambria" w:eastAsia="Cambria"/>
                <w:b w:val="0"/>
                <w:i w:val="0"/>
                <w:sz w:val="22"/>
              </w:rPr>
              <w:t>+</w:t>
            </w:r>
            <w:r>
              <w:rPr>
                <w:rFonts w:ascii="Cambria" w:hAnsi="Cambria" w:cs="Cambria" w:eastAsia="Cambria"/>
                <w:b/>
                <w:i w:val="0"/>
                <w:sz w:val="22"/>
              </w:rPr>
              <w:t>Vt</w:t>
            </w:r>
            <w:r>
              <w:rPr>
                <w:rFonts w:ascii="Cambria" w:hAnsi="Cambria" w:cs="Cambria" w:eastAsia="Cambria"/>
                <w:b w:val="0"/>
                <w:i w:val="0"/>
                <w:sz w:val="22"/>
              </w:rPr>
              <w:t>+</w:t>
            </w:r>
            <w:r>
              <w:rPr>
                <w:rFonts w:ascii="Cambria" w:hAnsi="Cambria" w:cs="Cambria" w:eastAsia="Cambria"/>
                <w:b/>
                <w:i w:val="0"/>
                <w:sz w:val="22"/>
              </w:rPr>
              <w:t>TT</w:t>
            </w:r>
            <w:r>
              <w:rPr>
                <w:rFonts w:ascii="Cambria" w:hAnsi="Cambria" w:cs="Cambria" w:eastAsia="Cambria"/>
                <w:b w:val="0"/>
                <w:i w:val="0"/>
                <w:sz w:val="22"/>
              </w:rPr>
              <w:t>+</w:t>
            </w:r>
            <w:r>
              <w:rPr>
                <w:rFonts w:ascii="Cambria" w:hAnsi="Cambria" w:cs="Cambria" w:eastAsia="Cambria"/>
                <w:b/>
                <w:i w:val="0"/>
                <w:sz w:val="22"/>
              </w:rPr>
              <w:t>Trạng ngữ</w:t>
            </w:r>
          </w:p>
        </w:tc>
      </w:tr>
    </w:tbl>
    <w:p>
      <w:pPr>
        <w:spacing w:before="0" w:after="40" w:line="20" w:lineRule="exact"/>
      </w:pPr>
    </w:p>
    <w:p/>
    <w:p>
      <w:r>
        <w:rPr>
          <w:rFonts w:ascii="Cambria" w:hAnsi="Cambria" w:cs="Cambria" w:eastAsia="Cambria"/>
          <w:b/>
          <w:i w:val="0"/>
          <w:sz w:val="24"/>
        </w:rPr>
        <w:t>Đoạn 4 — Câu 10</w:t>
      </w:r>
    </w:p>
    <w:p>
      <w:r>
        <w:rPr>
          <w:rFonts w:ascii="Cambria" w:hAnsi="Cambria" w:cs="Cambria" w:eastAsia="Cambria"/>
          <w:b w:val="0"/>
          <w:i/>
          <w:sz w:val="22"/>
        </w:rPr>
        <w:t>Sai lầm thứ hai trong lập luận của tài liệu WZCS là niềm tin ngây thơ mà nó đặt vào 1.000 sở thú nòng cốt của mình.</w:t>
      </w:r>
    </w:p>
    <w:p>
      <w:r>
        <w:rPr>
          <w:rFonts w:ascii="Cambria" w:hAnsi="Cambria" w:cs="Cambria" w:eastAsia="Cambria"/>
          <w:b/>
          <w:i w:val="0"/>
          <w:sz w:val="22"/>
        </w:rPr>
        <w:t>The second flaw in the reasoning of the WZCS document is the naive faith it places in its 1,000 core zoos.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168"/>
        <w:gridCol w:w="3168"/>
        <w:gridCol w:w="3168"/>
        <w:gridCol w:w="3168"/>
        <w:gridCol w:w="3168"/>
      </w:tblGrid>
      <w:tr>
        <w:tc>
          <w:tcPr>
            <w:tcW w:type="dxa" w:w="3130"/>
          </w:tcPr>
          <w:p>
            <w:pPr>
              <w:jc w:val="center"/>
            </w:pPr>
            <w:r>
              <w:rPr>
                <w:rFonts w:ascii="Cambria" w:hAnsi="Cambria" w:cs="Cambria" w:eastAsia="Cambria"/>
                <w:b/>
                <w:i w:val="0"/>
                <w:sz w:val="22"/>
              </w:rPr>
              <w:t>The second [flaw]</w:t>
            </w:r>
          </w:p>
        </w:tc>
        <w:tc>
          <w:tcPr>
            <w:tcW w:type="dxa" w:w="3670"/>
          </w:tcPr>
          <w:p>
            <w:pPr>
              <w:jc w:val="center"/>
            </w:pPr>
            <w:r>
              <w:rPr>
                <w:rFonts w:ascii="Cambria" w:hAnsi="Cambria" w:cs="Cambria" w:eastAsia="Cambria"/>
                <w:b/>
                <w:i w:val="0"/>
                <w:sz w:val="22"/>
              </w:rPr>
              <w:t>[in the reasoning]</w:t>
            </w:r>
          </w:p>
        </w:tc>
        <w:tc>
          <w:tcPr>
            <w:tcW w:type="dxa" w:w="4345"/>
          </w:tcPr>
          <w:p>
            <w:pPr>
              <w:jc w:val="center"/>
            </w:pPr>
            <w:r>
              <w:rPr>
                <w:rFonts w:ascii="Cambria" w:hAnsi="Cambria" w:cs="Cambria" w:eastAsia="Cambria"/>
                <w:b/>
                <w:i w:val="0"/>
                <w:sz w:val="22"/>
              </w:rPr>
              <w:t>[of the WZCS document]</w:t>
            </w:r>
          </w:p>
        </w:tc>
        <w:tc>
          <w:tcPr>
            <w:tcW w:type="dxa" w:w="900"/>
          </w:tcPr>
          <w:p>
            <w:pPr>
              <w:jc w:val="center"/>
            </w:pPr>
            <w:r>
              <w:rPr>
                <w:rFonts w:ascii="Cambria" w:hAnsi="Cambria" w:cs="Cambria" w:eastAsia="Cambria"/>
                <w:b/>
                <w:i w:val="0"/>
                <w:sz w:val="22"/>
              </w:rPr>
              <w:t>[is]</w:t>
            </w:r>
          </w:p>
        </w:tc>
        <w:tc>
          <w:tcPr>
            <w:tcW w:type="dxa" w:w="2995"/>
          </w:tcPr>
          <w:p>
            <w:pPr>
              <w:jc w:val="center"/>
            </w:pPr>
            <w:r>
              <w:rPr>
                <w:rFonts w:ascii="Cambria" w:hAnsi="Cambria" w:cs="Cambria" w:eastAsia="Cambria"/>
                <w:b/>
                <w:i w:val="0"/>
                <w:sz w:val="22"/>
              </w:rPr>
              <w:t>the naive [faith]</w:t>
            </w:r>
          </w:p>
        </w:tc>
      </w:tr>
      <w:tr>
        <w:tc>
          <w:tcPr>
            <w:tcW w:type="dxa" w:w="3130"/>
          </w:tcPr>
          <w:p>
            <w:pPr>
              <w:jc w:val="center"/>
            </w:pPr>
            <w:r>
              <w:rPr>
                <w:rFonts w:ascii="Cambria" w:hAnsi="Cambria" w:cs="Cambria" w:eastAsia="Cambria"/>
                <w:b w:val="0"/>
                <w:i w:val="0"/>
                <w:sz w:val="22"/>
              </w:rPr>
              <w:t>Article</w:t>
            </w:r>
            <w:r>
              <w:rPr>
                <w:rFonts w:ascii="Cambria" w:hAnsi="Cambria" w:cs="Cambria" w:eastAsia="Cambria"/>
                <w:b w:val="0"/>
                <w:i w:val="0"/>
                <w:sz w:val="22"/>
              </w:rPr>
              <w:t>+</w:t>
            </w:r>
            <w:r>
              <w:rPr>
                <w:rFonts w:ascii="Cambria" w:hAnsi="Cambria" w:cs="Cambria" w:eastAsia="Cambria"/>
                <w:b w:val="0"/>
                <w:i w:val="0"/>
                <w:sz w:val="22"/>
              </w:rPr>
              <w:t>Adjcd</w:t>
            </w:r>
            <w:r>
              <w:rPr>
                <w:rFonts w:ascii="Cambria" w:hAnsi="Cambria" w:cs="Cambria" w:eastAsia="Cambria"/>
                <w:b w:val="0"/>
                <w:i w:val="0"/>
                <w:sz w:val="22"/>
              </w:rPr>
              <w:t>+</w:t>
            </w:r>
            <w:r>
              <w:rPr>
                <w:rFonts w:ascii="Cambria" w:hAnsi="Cambria" w:cs="Cambria" w:eastAsia="Cambria"/>
                <w:b w:val="0"/>
                <w:i w:val="0"/>
                <w:sz w:val="22"/>
              </w:rPr>
              <w:t>N[C,S]</w:t>
            </w:r>
            <w:r>
              <w:rPr>
                <w:rFonts w:ascii="Cambria" w:hAnsi="Cambria" w:cs="Cambria" w:eastAsia="Cambria"/>
                <w:b w:val="0"/>
                <w:i w:val="0"/>
                <w:sz w:val="22"/>
              </w:rPr>
              <w:t>=</w:t>
            </w:r>
            <w:r>
              <w:rPr>
                <w:rFonts w:ascii="Cambria" w:hAnsi="Cambria" w:cs="Cambria" w:eastAsia="Cambria"/>
                <w:b/>
                <w:i w:val="0"/>
                <w:sz w:val="22"/>
              </w:rPr>
              <w:t>S</w:t>
            </w:r>
          </w:p>
        </w:tc>
        <w:tc>
          <w:tcPr>
            <w:tcW w:type="dxa" w:w="3670"/>
          </w:tcPr>
          <w:p>
            <w:pPr>
              <w:jc w:val="center"/>
            </w:pPr>
            <w:r>
              <w:rPr>
                <w:rFonts w:ascii="Cambria" w:hAnsi="Cambria" w:cs="Cambria" w:eastAsia="Cambria"/>
                <w:b/>
                <w:i w:val="0"/>
                <w:sz w:val="22"/>
              </w:rPr>
              <w:t>Tính ngữ</w:t>
            </w:r>
            <w:r>
              <w:rPr>
                <w:rFonts w:ascii="Cambria" w:hAnsi="Cambria" w:cs="Cambria" w:eastAsia="Cambria"/>
                <w:b w:val="0"/>
                <w:i w:val="0"/>
                <w:sz w:val="22"/>
              </w:rPr>
              <w:t>=</w:t>
            </w:r>
            <w:r>
              <w:rPr>
                <w:rFonts w:ascii="Cambria" w:hAnsi="Cambria" w:cs="Cambria" w:eastAsia="Cambria"/>
                <w:b w:val="0"/>
                <w:i w:val="0"/>
                <w:sz w:val="22"/>
              </w:rPr>
              <w:t>Prep</w:t>
            </w:r>
            <w:r>
              <w:rPr>
                <w:rFonts w:ascii="Cambria" w:hAnsi="Cambria" w:cs="Cambria" w:eastAsia="Cambria"/>
                <w:b w:val="0"/>
                <w:i w:val="0"/>
                <w:sz w:val="22"/>
              </w:rPr>
              <w:t>+</w:t>
            </w:r>
            <w:r>
              <w:rPr>
                <w:rFonts w:ascii="Cambria" w:hAnsi="Cambria" w:cs="Cambria" w:eastAsia="Cambria"/>
                <w:b w:val="0"/>
                <w:i w:val="0"/>
                <w:sz w:val="22"/>
              </w:rPr>
              <w:t>Article</w:t>
            </w:r>
            <w:r>
              <w:rPr>
                <w:rFonts w:ascii="Cambria" w:hAnsi="Cambria" w:cs="Cambria" w:eastAsia="Cambria"/>
                <w:b w:val="0"/>
                <w:i w:val="0"/>
                <w:sz w:val="22"/>
              </w:rPr>
              <w:t>+</w:t>
            </w:r>
            <w:r>
              <w:rPr>
                <w:rFonts w:ascii="Cambria" w:hAnsi="Cambria" w:cs="Cambria" w:eastAsia="Cambria"/>
                <w:b w:val="0"/>
                <w:i w:val="0"/>
                <w:sz w:val="22"/>
              </w:rPr>
              <w:t>N[U]</w:t>
            </w:r>
          </w:p>
        </w:tc>
        <w:tc>
          <w:tcPr>
            <w:tcW w:type="dxa" w:w="4345"/>
          </w:tcPr>
          <w:p>
            <w:pPr>
              <w:jc w:val="center"/>
            </w:pPr>
            <w:r>
              <w:rPr>
                <w:rFonts w:ascii="Cambria" w:hAnsi="Cambria" w:cs="Cambria" w:eastAsia="Cambria"/>
                <w:b/>
                <w:i w:val="0"/>
                <w:sz w:val="22"/>
              </w:rPr>
              <w:t>Tính ngữ</w:t>
            </w:r>
            <w:r>
              <w:rPr>
                <w:rFonts w:ascii="Cambria" w:hAnsi="Cambria" w:cs="Cambria" w:eastAsia="Cambria"/>
                <w:b w:val="0"/>
                <w:i w:val="0"/>
                <w:sz w:val="22"/>
              </w:rPr>
              <w:t>=</w:t>
            </w:r>
            <w:r>
              <w:rPr>
                <w:rFonts w:ascii="Cambria" w:hAnsi="Cambria" w:cs="Cambria" w:eastAsia="Cambria"/>
                <w:b w:val="0"/>
                <w:i w:val="0"/>
                <w:sz w:val="22"/>
              </w:rPr>
              <w:t>Prep</w:t>
            </w:r>
            <w:r>
              <w:rPr>
                <w:rFonts w:ascii="Cambria" w:hAnsi="Cambria" w:cs="Cambria" w:eastAsia="Cambria"/>
                <w:b w:val="0"/>
                <w:i w:val="0"/>
                <w:sz w:val="22"/>
              </w:rPr>
              <w:t>+</w:t>
            </w:r>
            <w:r>
              <w:rPr>
                <w:rFonts w:ascii="Cambria" w:hAnsi="Cambria" w:cs="Cambria" w:eastAsia="Cambria"/>
                <w:b w:val="0"/>
                <w:i w:val="0"/>
                <w:sz w:val="22"/>
              </w:rPr>
              <w:t>Article</w:t>
            </w:r>
            <w:r>
              <w:rPr>
                <w:rFonts w:ascii="Cambria" w:hAnsi="Cambria" w:cs="Cambria" w:eastAsia="Cambria"/>
                <w:b w:val="0"/>
                <w:i w:val="0"/>
                <w:sz w:val="22"/>
              </w:rPr>
              <w:t>+</w:t>
            </w:r>
            <w:r>
              <w:rPr>
                <w:rFonts w:ascii="Cambria" w:hAnsi="Cambria" w:cs="Cambria" w:eastAsia="Cambria"/>
                <w:b w:val="0"/>
                <w:i w:val="0"/>
                <w:sz w:val="22"/>
              </w:rPr>
              <w:t>PN</w:t>
            </w:r>
            <w:r>
              <w:rPr>
                <w:rFonts w:ascii="Cambria" w:hAnsi="Cambria" w:cs="Cambria" w:eastAsia="Cambria"/>
                <w:b w:val="0"/>
                <w:i w:val="0"/>
                <w:sz w:val="22"/>
              </w:rPr>
              <w:t>+</w:t>
            </w:r>
            <w:r>
              <w:rPr>
                <w:rFonts w:ascii="Cambria" w:hAnsi="Cambria" w:cs="Cambria" w:eastAsia="Cambria"/>
                <w:b w:val="0"/>
                <w:i w:val="0"/>
                <w:sz w:val="22"/>
              </w:rPr>
              <w:t>N[C,S]</w:t>
            </w:r>
          </w:p>
        </w:tc>
        <w:tc>
          <w:tcPr>
            <w:tcW w:type="dxa" w:w="900"/>
          </w:tcPr>
          <w:p>
            <w:pPr>
              <w:jc w:val="center"/>
            </w:pPr>
            <w:r>
              <w:rPr>
                <w:rFonts w:ascii="Cambria" w:hAnsi="Cambria" w:cs="Cambria" w:eastAsia="Cambria"/>
                <w:b/>
                <w:i w:val="0"/>
                <w:sz w:val="22"/>
              </w:rPr>
              <w:t>Vikr</w:t>
            </w:r>
          </w:p>
        </w:tc>
        <w:tc>
          <w:tcPr>
            <w:tcW w:type="dxa" w:w="2995"/>
          </w:tcPr>
          <w:p>
            <w:pPr>
              <w:jc w:val="center"/>
            </w:pPr>
            <w:r>
              <w:rPr>
                <w:rFonts w:ascii="Cambria" w:hAnsi="Cambria" w:cs="Cambria" w:eastAsia="Cambria"/>
                <w:b w:val="0"/>
                <w:i w:val="0"/>
                <w:sz w:val="22"/>
              </w:rPr>
              <w:t>Article</w:t>
            </w:r>
            <w:r>
              <w:rPr>
                <w:rFonts w:ascii="Cambria" w:hAnsi="Cambria" w:cs="Cambria" w:eastAsia="Cambria"/>
                <w:b w:val="0"/>
                <w:i w:val="0"/>
                <w:sz w:val="22"/>
              </w:rPr>
              <w:t>+</w:t>
            </w:r>
            <w:r>
              <w:rPr>
                <w:rFonts w:ascii="Cambria" w:hAnsi="Cambria" w:cs="Cambria" w:eastAsia="Cambria"/>
                <w:b w:val="0"/>
                <w:i w:val="0"/>
                <w:sz w:val="22"/>
              </w:rPr>
              <w:t>Adj</w:t>
            </w:r>
            <w:r>
              <w:rPr>
                <w:rFonts w:ascii="Cambria" w:hAnsi="Cambria" w:cs="Cambria" w:eastAsia="Cambria"/>
                <w:b w:val="0"/>
                <w:i w:val="0"/>
                <w:sz w:val="22"/>
              </w:rPr>
              <w:t>+</w:t>
            </w:r>
            <w:r>
              <w:rPr>
                <w:rFonts w:ascii="Cambria" w:hAnsi="Cambria" w:cs="Cambria" w:eastAsia="Cambria"/>
                <w:b w:val="0"/>
                <w:i w:val="0"/>
                <w:sz w:val="22"/>
              </w:rPr>
              <w:t>N[C,S]</w:t>
            </w:r>
            <w:r>
              <w:rPr>
                <w:rFonts w:ascii="Cambria" w:hAnsi="Cambria" w:cs="Cambria" w:eastAsia="Cambria"/>
                <w:b w:val="0"/>
                <w:i w:val="0"/>
                <w:sz w:val="22"/>
              </w:rPr>
              <w:t>=</w:t>
            </w:r>
            <w:r>
              <w:rPr>
                <w:rFonts w:ascii="Cambria" w:hAnsi="Cambria" w:cs="Cambria" w:eastAsia="Cambria"/>
                <w:b/>
                <w:i w:val="0"/>
                <w:sz w:val="22"/>
              </w:rPr>
              <w:t>BC</w:t>
            </w:r>
          </w:p>
        </w:tc>
      </w:tr>
    </w:tbl>
    <w:p>
      <w:pPr>
        <w:spacing w:before="0" w:after="40" w:line="20" w:lineRule="exact"/>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5838"/>
      </w:tblGrid>
      <w:tr>
        <w:tc>
          <w:tcPr>
            <w:tcW w:type="dxa" w:w="4885"/>
          </w:tcPr>
          <w:p>
            <w:pPr>
              <w:jc w:val="center"/>
            </w:pPr>
            <w:r>
              <w:rPr>
                <w:rFonts w:ascii="Cambria" w:hAnsi="Cambria" w:cs="Cambria" w:eastAsia="Cambria"/>
                <w:b/>
                <w:i w:val="0"/>
                <w:sz w:val="22"/>
              </w:rPr>
              <w:t>[it places in its 1,000 core zoos].</w:t>
            </w:r>
          </w:p>
        </w:tc>
      </w:tr>
      <w:tr>
        <w:tc>
          <w:tcPr>
            <w:tcW w:type="dxa" w:w="4885"/>
          </w:tcPr>
          <w:p>
            <w:pPr>
              <w:jc w:val="center"/>
            </w:pPr>
            <w:r>
              <w:rPr>
                <w:rFonts w:ascii="Cambria" w:hAnsi="Cambria" w:cs="Cambria" w:eastAsia="Cambria"/>
                <w:b/>
                <w:i w:val="0"/>
                <w:sz w:val="22"/>
              </w:rPr>
              <w:t>MĐQH</w:t>
            </w:r>
            <w:r>
              <w:rPr>
                <w:rFonts w:ascii="Cambria" w:hAnsi="Cambria" w:cs="Cambria" w:eastAsia="Cambria"/>
                <w:b w:val="0"/>
                <w:i w:val="0"/>
                <w:sz w:val="22"/>
              </w:rPr>
              <w:t>=</w:t>
            </w:r>
            <w:r>
              <w:rPr>
                <w:rFonts w:ascii="Cambria" w:hAnsi="Cambria" w:cs="Cambria" w:eastAsia="Cambria"/>
                <w:b w:val="0"/>
                <w:i w:val="0"/>
                <w:sz w:val="22"/>
              </w:rPr>
              <w:t>Pro</w:t>
            </w:r>
            <w:r>
              <w:rPr>
                <w:rFonts w:ascii="Cambria" w:hAnsi="Cambria" w:cs="Cambria" w:eastAsia="Cambria"/>
                <w:b w:val="0"/>
                <w:i w:val="0"/>
                <w:sz w:val="22"/>
              </w:rPr>
              <w:t>+</w:t>
            </w:r>
            <w:r>
              <w:rPr>
                <w:rFonts w:ascii="Cambria" w:hAnsi="Cambria" w:cs="Cambria" w:eastAsia="Cambria"/>
                <w:b/>
                <w:i w:val="0"/>
                <w:sz w:val="22"/>
              </w:rPr>
              <w:t>Vt</w:t>
            </w:r>
            <w:r>
              <w:rPr>
                <w:rFonts w:ascii="Cambria" w:hAnsi="Cambria" w:cs="Cambria" w:eastAsia="Cambria"/>
                <w:b w:val="0"/>
                <w:i w:val="0"/>
                <w:sz w:val="22"/>
              </w:rPr>
              <w:t>+</w:t>
            </w:r>
            <w:r>
              <w:rPr>
                <w:rFonts w:ascii="Cambria" w:hAnsi="Cambria" w:cs="Cambria" w:eastAsia="Cambria"/>
                <w:b/>
                <w:i w:val="0"/>
                <w:sz w:val="22"/>
              </w:rPr>
              <w:t>Trạng ngữ</w:t>
            </w:r>
          </w:p>
        </w:tc>
      </w:tr>
    </w:tbl>
    <w:p>
      <w:pPr>
        <w:spacing w:before="0" w:after="40" w:line="20" w:lineRule="exact"/>
      </w:pPr>
    </w:p>
    <w:p/>
    <w:p>
      <w:r>
        <w:rPr>
          <w:rFonts w:ascii="Cambria" w:hAnsi="Cambria" w:cs="Cambria" w:eastAsia="Cambria"/>
          <w:b/>
          <w:i w:val="0"/>
          <w:sz w:val="24"/>
        </w:rPr>
        <w:t>Đoạn 4 — Câu 11</w:t>
      </w:r>
    </w:p>
    <w:p>
      <w:r>
        <w:rPr>
          <w:rFonts w:ascii="Cambria" w:hAnsi="Cambria" w:cs="Cambria" w:eastAsia="Cambria"/>
          <w:b w:val="0"/>
          <w:i/>
          <w:sz w:val="22"/>
        </w:rPr>
        <w:t>Người ta hẳn sẽ nghĩ rằng chất lượng của các tổ chức này đã được xem xét kỹ lưỡng, nhưng có vẻ như tiêu chí để được đưa vào danh sách chọn lọc này chỉ đơn giản là sở thú đó là thành viên của một liên đoàn hay hiệp hội sở thú.</w:t>
      </w:r>
    </w:p>
    <w:p>
      <w:r>
        <w:rPr>
          <w:rFonts w:ascii="Cambria" w:hAnsi="Cambria" w:cs="Cambria" w:eastAsia="Cambria"/>
          <w:b/>
          <w:i w:val="0"/>
          <w:sz w:val="22"/>
        </w:rPr>
        <w:t>One would assume that the caliber of these institutions would have been carefully examined, but it appears that the criterion for inclusion on this select list might merely be that the zoo is a member of a zoo federation or association.</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168"/>
        <w:gridCol w:w="3168"/>
        <w:gridCol w:w="3168"/>
        <w:gridCol w:w="3168"/>
        <w:gridCol w:w="3168"/>
      </w:tblGrid>
      <w:tr>
        <w:tc>
          <w:tcPr>
            <w:tcW w:type="dxa" w:w="900"/>
          </w:tcPr>
          <w:p>
            <w:pPr>
              <w:jc w:val="center"/>
            </w:pPr>
            <w:r>
              <w:rPr>
                <w:rFonts w:ascii="Cambria" w:hAnsi="Cambria" w:cs="Cambria" w:eastAsia="Cambria"/>
                <w:b/>
                <w:i w:val="0"/>
                <w:sz w:val="22"/>
              </w:rPr>
              <w:t>[One]</w:t>
            </w:r>
          </w:p>
        </w:tc>
        <w:tc>
          <w:tcPr>
            <w:tcW w:type="dxa" w:w="1105"/>
          </w:tcPr>
          <w:p>
            <w:pPr>
              <w:jc w:val="center"/>
            </w:pPr>
            <w:r>
              <w:rPr>
                <w:rFonts w:ascii="Cambria" w:hAnsi="Cambria" w:cs="Cambria" w:eastAsia="Cambria"/>
                <w:b/>
                <w:i w:val="0"/>
                <w:sz w:val="22"/>
              </w:rPr>
              <w:t>[would]</w:t>
            </w:r>
          </w:p>
        </w:tc>
        <w:tc>
          <w:tcPr>
            <w:tcW w:type="dxa" w:w="1240"/>
          </w:tcPr>
          <w:p>
            <w:pPr>
              <w:jc w:val="center"/>
            </w:pPr>
            <w:r>
              <w:rPr>
                <w:rFonts w:ascii="Cambria" w:hAnsi="Cambria" w:cs="Cambria" w:eastAsia="Cambria"/>
                <w:b/>
                <w:i w:val="0"/>
                <w:sz w:val="22"/>
              </w:rPr>
              <w:t>[assume]</w:t>
            </w:r>
          </w:p>
        </w:tc>
        <w:tc>
          <w:tcPr>
            <w:tcW w:type="dxa" w:w="10420"/>
          </w:tcPr>
          <w:p>
            <w:pPr>
              <w:jc w:val="center"/>
            </w:pPr>
            <w:r>
              <w:rPr>
                <w:rFonts w:ascii="Cambria" w:hAnsi="Cambria" w:cs="Cambria" w:eastAsia="Cambria"/>
                <w:b/>
                <w:i w:val="0"/>
                <w:sz w:val="22"/>
              </w:rPr>
              <w:t>[that the caliber of these institutions would have been carefully examined],</w:t>
            </w:r>
          </w:p>
        </w:tc>
        <w:tc>
          <w:tcPr>
            <w:tcW w:type="dxa" w:w="900"/>
          </w:tcPr>
          <w:p>
            <w:pPr>
              <w:jc w:val="center"/>
            </w:pPr>
            <w:r>
              <w:rPr>
                <w:rFonts w:ascii="Cambria" w:hAnsi="Cambria" w:cs="Cambria" w:eastAsia="Cambria"/>
                <w:b/>
                <w:i w:val="0"/>
                <w:sz w:val="22"/>
              </w:rPr>
              <w:t>[but]</w:t>
            </w:r>
          </w:p>
        </w:tc>
      </w:tr>
      <w:tr>
        <w:tc>
          <w:tcPr>
            <w:tcW w:type="dxa" w:w="900"/>
          </w:tcPr>
          <w:p>
            <w:pPr>
              <w:jc w:val="center"/>
            </w:pPr>
            <w:r>
              <w:rPr>
                <w:rFonts w:ascii="Cambria" w:hAnsi="Cambria" w:cs="Cambria" w:eastAsia="Cambria"/>
                <w:b w:val="0"/>
                <w:i w:val="0"/>
                <w:sz w:val="22"/>
              </w:rPr>
              <w:t>Pro</w:t>
            </w:r>
            <w:r>
              <w:rPr>
                <w:rFonts w:ascii="Cambria" w:hAnsi="Cambria" w:cs="Cambria" w:eastAsia="Cambria"/>
                <w:b w:val="0"/>
                <w:i w:val="0"/>
                <w:sz w:val="22"/>
              </w:rPr>
              <w:t>=</w:t>
            </w:r>
            <w:r>
              <w:rPr>
                <w:rFonts w:ascii="Cambria" w:hAnsi="Cambria" w:cs="Cambria" w:eastAsia="Cambria"/>
                <w:b/>
                <w:i w:val="0"/>
                <w:sz w:val="22"/>
              </w:rPr>
              <w:t>S</w:t>
            </w:r>
          </w:p>
        </w:tc>
        <w:tc>
          <w:tcPr>
            <w:tcW w:type="dxa" w:w="1105"/>
          </w:tcPr>
          <w:p>
            <w:pPr>
              <w:jc w:val="center"/>
            </w:pPr>
            <w:r>
              <w:rPr>
                <w:rFonts w:ascii="Cambria" w:hAnsi="Cambria" w:cs="Cambria" w:eastAsia="Cambria"/>
                <w:b/>
                <w:i w:val="0"/>
                <w:sz w:val="22"/>
              </w:rPr>
              <w:t>Aux</w:t>
            </w:r>
          </w:p>
        </w:tc>
        <w:tc>
          <w:tcPr>
            <w:tcW w:type="dxa" w:w="1240"/>
          </w:tcPr>
          <w:p>
            <w:pPr>
              <w:jc w:val="center"/>
            </w:pPr>
            <w:r>
              <w:rPr>
                <w:rFonts w:ascii="Cambria" w:hAnsi="Cambria" w:cs="Cambria" w:eastAsia="Cambria"/>
                <w:b/>
                <w:i w:val="0"/>
                <w:sz w:val="22"/>
              </w:rPr>
              <w:t>Vt</w:t>
            </w:r>
          </w:p>
        </w:tc>
        <w:tc>
          <w:tcPr>
            <w:tcW w:type="dxa" w:w="10420"/>
          </w:tcPr>
          <w:p>
            <w:pPr>
              <w:jc w:val="center"/>
            </w:pPr>
            <w:r>
              <w:rPr>
                <w:rFonts w:ascii="Cambria" w:hAnsi="Cambria" w:cs="Cambria" w:eastAsia="Cambria"/>
                <w:b/>
                <w:i w:val="0"/>
                <w:sz w:val="22"/>
              </w:rPr>
              <w:t>MĐDT</w:t>
            </w:r>
            <w:r>
              <w:rPr>
                <w:rFonts w:ascii="Cambria" w:hAnsi="Cambria" w:cs="Cambria" w:eastAsia="Cambria"/>
                <w:b w:val="0"/>
                <w:i w:val="0"/>
                <w:sz w:val="22"/>
              </w:rPr>
              <w:t>=</w:t>
            </w:r>
            <w:r>
              <w:rPr>
                <w:rFonts w:ascii="Cambria" w:hAnsi="Cambria" w:cs="Cambria" w:eastAsia="Cambria"/>
                <w:b/>
                <w:i w:val="0"/>
                <w:sz w:val="22"/>
              </w:rPr>
              <w:t>Conj</w:t>
            </w:r>
            <w:r>
              <w:rPr>
                <w:rFonts w:ascii="Cambria" w:hAnsi="Cambria" w:cs="Cambria" w:eastAsia="Cambria"/>
                <w:b w:val="0"/>
                <w:i w:val="0"/>
                <w:sz w:val="22"/>
              </w:rPr>
              <w:t>+</w:t>
            </w:r>
            <w:r>
              <w:rPr>
                <w:rFonts w:ascii="Cambria" w:hAnsi="Cambria" w:cs="Cambria" w:eastAsia="Cambria"/>
                <w:b/>
                <w:i w:val="0"/>
                <w:sz w:val="22"/>
              </w:rPr>
              <w:t>S</w:t>
            </w:r>
            <w:r>
              <w:rPr>
                <w:rFonts w:ascii="Cambria" w:hAnsi="Cambria" w:cs="Cambria" w:eastAsia="Cambria"/>
                <w:b w:val="0"/>
                <w:i w:val="0"/>
                <w:sz w:val="22"/>
              </w:rPr>
              <w:t>+</w:t>
            </w:r>
            <w:r>
              <w:rPr>
                <w:rFonts w:ascii="Cambria" w:hAnsi="Cambria" w:cs="Cambria" w:eastAsia="Cambria"/>
                <w:b/>
                <w:i w:val="0"/>
                <w:sz w:val="22"/>
              </w:rPr>
              <w:t>Aux</w:t>
            </w:r>
            <w:r>
              <w:rPr>
                <w:rFonts w:ascii="Cambria" w:hAnsi="Cambria" w:cs="Cambria" w:eastAsia="Cambria"/>
                <w:b w:val="0"/>
                <w:i w:val="0"/>
                <w:sz w:val="22"/>
              </w:rPr>
              <w:t>+</w:t>
            </w:r>
            <w:r>
              <w:rPr>
                <w:rFonts w:ascii="Cambria" w:hAnsi="Cambria" w:cs="Cambria" w:eastAsia="Cambria"/>
                <w:b/>
                <w:i w:val="0"/>
                <w:sz w:val="22"/>
              </w:rPr>
              <w:t>Vt[bđ]</w:t>
            </w:r>
          </w:p>
        </w:tc>
        <w:tc>
          <w:tcPr>
            <w:tcW w:type="dxa" w:w="900"/>
          </w:tcPr>
          <w:p>
            <w:pPr>
              <w:jc w:val="center"/>
            </w:pPr>
            <w:r>
              <w:rPr>
                <w:rFonts w:ascii="Cambria" w:hAnsi="Cambria" w:cs="Cambria" w:eastAsia="Cambria"/>
                <w:b/>
                <w:i w:val="0"/>
                <w:sz w:val="22"/>
              </w:rPr>
              <w:t>Conj</w:t>
            </w:r>
          </w:p>
        </w:tc>
      </w:tr>
    </w:tbl>
    <w:p>
      <w:pPr>
        <w:spacing w:before="0" w:after="40" w:line="20" w:lineRule="exact"/>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7919"/>
        <w:gridCol w:w="7919"/>
      </w:tblGrid>
      <w:tr>
        <w:tc>
          <w:tcPr>
            <w:tcW w:type="dxa" w:w="2050"/>
          </w:tcPr>
          <w:p>
            <w:pPr>
              <w:jc w:val="center"/>
            </w:pPr>
            <w:r>
              <w:rPr>
                <w:rFonts w:ascii="Cambria" w:hAnsi="Cambria" w:cs="Cambria" w:eastAsia="Cambria"/>
                <w:b/>
                <w:i w:val="0"/>
                <w:sz w:val="22"/>
              </w:rPr>
              <w:t>[it]</w:t>
            </w:r>
          </w:p>
        </w:tc>
        <w:tc>
          <w:tcPr>
            <w:tcW w:type="dxa" w:w="1375"/>
          </w:tcPr>
          <w:p>
            <w:pPr>
              <w:jc w:val="center"/>
            </w:pPr>
            <w:r>
              <w:rPr>
                <w:rFonts w:ascii="Cambria" w:hAnsi="Cambria" w:cs="Cambria" w:eastAsia="Cambria"/>
                <w:b/>
                <w:i w:val="0"/>
                <w:sz w:val="22"/>
              </w:rPr>
              <w:t>[appears]</w:t>
            </w:r>
          </w:p>
        </w:tc>
      </w:tr>
      <w:tr>
        <w:tc>
          <w:tcPr>
            <w:tcW w:type="dxa" w:w="2050"/>
          </w:tcPr>
          <w:p>
            <w:pPr>
              <w:jc w:val="center"/>
            </w:pPr>
            <w:r>
              <w:rPr>
                <w:rFonts w:ascii="Cambria" w:hAnsi="Cambria" w:cs="Cambria" w:eastAsia="Cambria"/>
                <w:b w:val="0"/>
                <w:i w:val="0"/>
                <w:sz w:val="22"/>
              </w:rPr>
              <w:t>Pro (CN giả)</w:t>
            </w:r>
            <w:r>
              <w:rPr>
                <w:rFonts w:ascii="Cambria" w:hAnsi="Cambria" w:cs="Cambria" w:eastAsia="Cambria"/>
                <w:b w:val="0"/>
                <w:i w:val="0"/>
                <w:sz w:val="22"/>
              </w:rPr>
              <w:t>=</w:t>
            </w:r>
            <w:r>
              <w:rPr>
                <w:rFonts w:ascii="Cambria" w:hAnsi="Cambria" w:cs="Cambria" w:eastAsia="Cambria"/>
                <w:b/>
                <w:i w:val="0"/>
                <w:sz w:val="22"/>
              </w:rPr>
              <w:t>S</w:t>
            </w:r>
          </w:p>
        </w:tc>
        <w:tc>
          <w:tcPr>
            <w:tcW w:type="dxa" w:w="1375"/>
          </w:tcPr>
          <w:p>
            <w:pPr>
              <w:jc w:val="center"/>
            </w:pPr>
            <w:r>
              <w:rPr>
                <w:rFonts w:ascii="Cambria" w:hAnsi="Cambria" w:cs="Cambria" w:eastAsia="Cambria"/>
                <w:b/>
                <w:i w:val="0"/>
                <w:sz w:val="22"/>
              </w:rPr>
              <w:t>Vi</w:t>
            </w:r>
          </w:p>
        </w:tc>
      </w:tr>
    </w:tbl>
    <w:p>
      <w:pPr>
        <w:spacing w:before="0" w:after="40" w:line="20" w:lineRule="exact"/>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5838"/>
      </w:tblGrid>
      <w:tr>
        <w:tc>
          <w:tcPr>
            <w:tcW w:type="dxa" w:w="17845"/>
          </w:tcPr>
          <w:p>
            <w:pPr>
              <w:jc w:val="center"/>
            </w:pPr>
            <w:r>
              <w:rPr>
                <w:rFonts w:ascii="Cambria" w:hAnsi="Cambria" w:cs="Cambria" w:eastAsia="Cambria"/>
                <w:b/>
                <w:i w:val="0"/>
                <w:sz w:val="22"/>
              </w:rPr>
              <w:t>[that the criterion for inclusion on this select list might merely be that the zoo is a member of a zoo federation or association].</w:t>
            </w:r>
          </w:p>
        </w:tc>
      </w:tr>
      <w:tr>
        <w:tc>
          <w:tcPr>
            <w:tcW w:type="dxa" w:w="17845"/>
          </w:tcPr>
          <w:p>
            <w:pPr>
              <w:jc w:val="center"/>
            </w:pPr>
            <w:r>
              <w:rPr>
                <w:rFonts w:ascii="Cambria" w:hAnsi="Cambria" w:cs="Cambria" w:eastAsia="Cambria"/>
                <w:b/>
                <w:i w:val="0"/>
                <w:sz w:val="22"/>
              </w:rPr>
              <w:t>CNTT</w:t>
            </w:r>
            <w:r>
              <w:rPr>
                <w:rFonts w:ascii="Cambria" w:hAnsi="Cambria" w:cs="Cambria" w:eastAsia="Cambria"/>
                <w:b w:val="0"/>
                <w:i w:val="0"/>
                <w:sz w:val="22"/>
              </w:rPr>
              <w:t>=</w:t>
            </w:r>
            <w:r>
              <w:rPr>
                <w:rFonts w:ascii="Cambria" w:hAnsi="Cambria" w:cs="Cambria" w:eastAsia="Cambria"/>
                <w:b/>
                <w:i w:val="0"/>
                <w:sz w:val="22"/>
              </w:rPr>
              <w:t>Conj</w:t>
            </w:r>
            <w:r>
              <w:rPr>
                <w:rFonts w:ascii="Cambria" w:hAnsi="Cambria" w:cs="Cambria" w:eastAsia="Cambria"/>
                <w:b w:val="0"/>
                <w:i w:val="0"/>
                <w:sz w:val="22"/>
              </w:rPr>
              <w:t>+</w:t>
            </w:r>
            <w:r>
              <w:rPr>
                <w:rFonts w:ascii="Cambria" w:hAnsi="Cambria" w:cs="Cambria" w:eastAsia="Cambria"/>
                <w:b/>
                <w:i w:val="0"/>
                <w:sz w:val="22"/>
              </w:rPr>
              <w:t>S</w:t>
            </w:r>
            <w:r>
              <w:rPr>
                <w:rFonts w:ascii="Cambria" w:hAnsi="Cambria" w:cs="Cambria" w:eastAsia="Cambria"/>
                <w:b w:val="0"/>
                <w:i w:val="0"/>
                <w:sz w:val="22"/>
              </w:rPr>
              <w:t>+</w:t>
            </w:r>
            <w:r>
              <w:rPr>
                <w:rFonts w:ascii="Cambria" w:hAnsi="Cambria" w:cs="Cambria" w:eastAsia="Cambria"/>
                <w:b/>
                <w:i w:val="0"/>
                <w:sz w:val="22"/>
              </w:rPr>
              <w:t>Aux</w:t>
            </w:r>
            <w:r>
              <w:rPr>
                <w:rFonts w:ascii="Cambria" w:hAnsi="Cambria" w:cs="Cambria" w:eastAsia="Cambria"/>
                <w:b w:val="0"/>
                <w:i w:val="0"/>
                <w:sz w:val="22"/>
              </w:rPr>
              <w:t>+</w:t>
            </w:r>
            <w:r>
              <w:rPr>
                <w:rFonts w:ascii="Cambria" w:hAnsi="Cambria" w:cs="Cambria" w:eastAsia="Cambria"/>
                <w:b w:val="0"/>
                <w:i w:val="0"/>
                <w:sz w:val="22"/>
              </w:rPr>
              <w:t>Adv</w:t>
            </w:r>
            <w:r>
              <w:rPr>
                <w:rFonts w:ascii="Cambria" w:hAnsi="Cambria" w:cs="Cambria" w:eastAsia="Cambria"/>
                <w:b w:val="0"/>
                <w:i w:val="0"/>
                <w:sz w:val="22"/>
              </w:rPr>
              <w:t>+</w:t>
            </w:r>
            <w:r>
              <w:rPr>
                <w:rFonts w:ascii="Cambria" w:hAnsi="Cambria" w:cs="Cambria" w:eastAsia="Cambria"/>
                <w:b/>
                <w:i w:val="0"/>
                <w:sz w:val="22"/>
              </w:rPr>
              <w:t>Vikr</w:t>
            </w:r>
            <w:r>
              <w:rPr>
                <w:rFonts w:ascii="Cambria" w:hAnsi="Cambria" w:cs="Cambria" w:eastAsia="Cambria"/>
                <w:b w:val="0"/>
                <w:i w:val="0"/>
                <w:sz w:val="22"/>
              </w:rPr>
              <w:t>+</w:t>
            </w:r>
            <w:r>
              <w:rPr>
                <w:rFonts w:ascii="Cambria" w:hAnsi="Cambria" w:cs="Cambria" w:eastAsia="Cambria"/>
                <w:b/>
                <w:i w:val="0"/>
                <w:sz w:val="22"/>
              </w:rPr>
              <w:t>MĐDT</w:t>
            </w:r>
          </w:p>
        </w:tc>
      </w:tr>
    </w:tbl>
    <w:p>
      <w:pPr>
        <w:spacing w:before="0" w:after="40" w:line="20" w:lineRule="exact"/>
      </w:pPr>
    </w:p>
    <w:p/>
    <w:p>
      <w:r>
        <w:rPr>
          <w:rFonts w:ascii="Cambria" w:hAnsi="Cambria" w:cs="Cambria" w:eastAsia="Cambria"/>
          <w:b/>
          <w:i w:val="0"/>
          <w:sz w:val="24"/>
        </w:rPr>
        <w:t>Đoạn 4 — Câu 12</w:t>
      </w:r>
    </w:p>
    <w:p>
      <w:r>
        <w:rPr>
          <w:rFonts w:ascii="Cambria" w:hAnsi="Cambria" w:cs="Cambria" w:eastAsia="Cambria"/>
          <w:b w:val="0"/>
          <w:i/>
          <w:sz w:val="22"/>
        </w:rPr>
        <w:t>Đây có thể là một điểm khởi đầu tốt, dựa trên tiền đề rằng các thành viên phải đáp ứng những tiêu chuẩn nhất định, nhưng một lần nữa, thực tế lại không ủng hộ lý thuyết đó.</w:t>
      </w:r>
    </w:p>
    <w:p>
      <w:r>
        <w:rPr>
          <w:rFonts w:ascii="Cambria" w:hAnsi="Cambria" w:cs="Cambria" w:eastAsia="Cambria"/>
          <w:b/>
          <w:i w:val="0"/>
          <w:sz w:val="22"/>
        </w:rPr>
        <w:t>This might be a good starting point, working on the premise that members must meet certain standards, but again the facts don't support the theory.</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168"/>
        <w:gridCol w:w="3168"/>
        <w:gridCol w:w="3168"/>
        <w:gridCol w:w="3168"/>
        <w:gridCol w:w="3168"/>
      </w:tblGrid>
      <w:tr>
        <w:tc>
          <w:tcPr>
            <w:tcW w:type="dxa" w:w="970"/>
          </w:tcPr>
          <w:p>
            <w:pPr>
              <w:jc w:val="center"/>
            </w:pPr>
            <w:r>
              <w:rPr>
                <w:rFonts w:ascii="Cambria" w:hAnsi="Cambria" w:cs="Cambria" w:eastAsia="Cambria"/>
                <w:b/>
                <w:i w:val="0"/>
                <w:sz w:val="22"/>
              </w:rPr>
              <w:t>[This]</w:t>
            </w:r>
          </w:p>
        </w:tc>
        <w:tc>
          <w:tcPr>
            <w:tcW w:type="dxa" w:w="1105"/>
          </w:tcPr>
          <w:p>
            <w:pPr>
              <w:jc w:val="center"/>
            </w:pPr>
            <w:r>
              <w:rPr>
                <w:rFonts w:ascii="Cambria" w:hAnsi="Cambria" w:cs="Cambria" w:eastAsia="Cambria"/>
                <w:b/>
                <w:i w:val="0"/>
                <w:sz w:val="22"/>
              </w:rPr>
              <w:t>[might]</w:t>
            </w:r>
          </w:p>
        </w:tc>
        <w:tc>
          <w:tcPr>
            <w:tcW w:type="dxa" w:w="900"/>
          </w:tcPr>
          <w:p>
            <w:pPr>
              <w:jc w:val="center"/>
            </w:pPr>
            <w:r>
              <w:rPr>
                <w:rFonts w:ascii="Cambria" w:hAnsi="Cambria" w:cs="Cambria" w:eastAsia="Cambria"/>
                <w:b/>
                <w:i w:val="0"/>
                <w:sz w:val="22"/>
              </w:rPr>
              <w:t>[be]</w:t>
            </w:r>
          </w:p>
        </w:tc>
        <w:tc>
          <w:tcPr>
            <w:tcW w:type="dxa" w:w="3400"/>
          </w:tcPr>
          <w:p>
            <w:pPr>
              <w:jc w:val="center"/>
            </w:pPr>
            <w:r>
              <w:rPr>
                <w:rFonts w:ascii="Cambria" w:hAnsi="Cambria" w:cs="Cambria" w:eastAsia="Cambria"/>
                <w:b/>
                <w:i w:val="0"/>
                <w:sz w:val="22"/>
              </w:rPr>
              <w:t>a good [starting point],</w:t>
            </w:r>
          </w:p>
        </w:tc>
        <w:tc>
          <w:tcPr>
            <w:tcW w:type="dxa" w:w="9070"/>
          </w:tcPr>
          <w:p>
            <w:pPr>
              <w:jc w:val="center"/>
            </w:pPr>
            <w:r>
              <w:rPr>
                <w:rFonts w:ascii="Cambria" w:hAnsi="Cambria" w:cs="Cambria" w:eastAsia="Cambria"/>
                <w:b/>
                <w:i w:val="0"/>
                <w:sz w:val="22"/>
              </w:rPr>
              <w:t>[working on the premise that members must meet certain standards],</w:t>
            </w:r>
          </w:p>
        </w:tc>
      </w:tr>
      <w:tr>
        <w:tc>
          <w:tcPr>
            <w:tcW w:type="dxa" w:w="970"/>
          </w:tcPr>
          <w:p>
            <w:pPr>
              <w:jc w:val="center"/>
            </w:pPr>
            <w:r>
              <w:rPr>
                <w:rFonts w:ascii="Cambria" w:hAnsi="Cambria" w:cs="Cambria" w:eastAsia="Cambria"/>
                <w:b w:val="0"/>
                <w:i w:val="0"/>
                <w:sz w:val="22"/>
              </w:rPr>
              <w:t>Pro</w:t>
            </w:r>
            <w:r>
              <w:rPr>
                <w:rFonts w:ascii="Cambria" w:hAnsi="Cambria" w:cs="Cambria" w:eastAsia="Cambria"/>
                <w:b w:val="0"/>
                <w:i w:val="0"/>
                <w:sz w:val="22"/>
              </w:rPr>
              <w:t>=</w:t>
            </w:r>
            <w:r>
              <w:rPr>
                <w:rFonts w:ascii="Cambria" w:hAnsi="Cambria" w:cs="Cambria" w:eastAsia="Cambria"/>
                <w:b/>
                <w:i w:val="0"/>
                <w:sz w:val="22"/>
              </w:rPr>
              <w:t>S</w:t>
            </w:r>
          </w:p>
        </w:tc>
        <w:tc>
          <w:tcPr>
            <w:tcW w:type="dxa" w:w="1105"/>
          </w:tcPr>
          <w:p>
            <w:pPr>
              <w:jc w:val="center"/>
            </w:pPr>
            <w:r>
              <w:rPr>
                <w:rFonts w:ascii="Cambria" w:hAnsi="Cambria" w:cs="Cambria" w:eastAsia="Cambria"/>
                <w:b/>
                <w:i w:val="0"/>
                <w:sz w:val="22"/>
              </w:rPr>
              <w:t>Aux</w:t>
            </w:r>
          </w:p>
        </w:tc>
        <w:tc>
          <w:tcPr>
            <w:tcW w:type="dxa" w:w="900"/>
          </w:tcPr>
          <w:p>
            <w:pPr>
              <w:jc w:val="center"/>
            </w:pPr>
            <w:r>
              <w:rPr>
                <w:rFonts w:ascii="Cambria" w:hAnsi="Cambria" w:cs="Cambria" w:eastAsia="Cambria"/>
                <w:b/>
                <w:i w:val="0"/>
                <w:sz w:val="22"/>
              </w:rPr>
              <w:t>Vikr</w:t>
            </w:r>
          </w:p>
        </w:tc>
        <w:tc>
          <w:tcPr>
            <w:tcW w:type="dxa" w:w="3400"/>
          </w:tcPr>
          <w:p>
            <w:pPr>
              <w:jc w:val="center"/>
            </w:pPr>
            <w:r>
              <w:rPr>
                <w:rFonts w:ascii="Cambria" w:hAnsi="Cambria" w:cs="Cambria" w:eastAsia="Cambria"/>
                <w:b w:val="0"/>
                <w:i w:val="0"/>
                <w:sz w:val="22"/>
              </w:rPr>
              <w:t>Article</w:t>
            </w:r>
            <w:r>
              <w:rPr>
                <w:rFonts w:ascii="Cambria" w:hAnsi="Cambria" w:cs="Cambria" w:eastAsia="Cambria"/>
                <w:b w:val="0"/>
                <w:i w:val="0"/>
                <w:sz w:val="22"/>
              </w:rPr>
              <w:t>+</w:t>
            </w:r>
            <w:r>
              <w:rPr>
                <w:rFonts w:ascii="Cambria" w:hAnsi="Cambria" w:cs="Cambria" w:eastAsia="Cambria"/>
                <w:b w:val="0"/>
                <w:i w:val="0"/>
                <w:sz w:val="22"/>
              </w:rPr>
              <w:t>Adj</w:t>
            </w:r>
            <w:r>
              <w:rPr>
                <w:rFonts w:ascii="Cambria" w:hAnsi="Cambria" w:cs="Cambria" w:eastAsia="Cambria"/>
                <w:b w:val="0"/>
                <w:i w:val="0"/>
                <w:sz w:val="22"/>
              </w:rPr>
              <w:t>+</w:t>
            </w:r>
            <w:r>
              <w:rPr>
                <w:rFonts w:ascii="Cambria" w:hAnsi="Cambria" w:cs="Cambria" w:eastAsia="Cambria"/>
                <w:b w:val="0"/>
                <w:i w:val="0"/>
                <w:sz w:val="22"/>
              </w:rPr>
              <w:t>N[C,S]</w:t>
            </w:r>
            <w:r>
              <w:rPr>
                <w:rFonts w:ascii="Cambria" w:hAnsi="Cambria" w:cs="Cambria" w:eastAsia="Cambria"/>
                <w:b w:val="0"/>
                <w:i w:val="0"/>
                <w:sz w:val="22"/>
              </w:rPr>
              <w:t>=</w:t>
            </w:r>
            <w:r>
              <w:rPr>
                <w:rFonts w:ascii="Cambria" w:hAnsi="Cambria" w:cs="Cambria" w:eastAsia="Cambria"/>
                <w:b/>
                <w:i w:val="0"/>
                <w:sz w:val="22"/>
              </w:rPr>
              <w:t>BC</w:t>
            </w:r>
          </w:p>
        </w:tc>
        <w:tc>
          <w:tcPr>
            <w:tcW w:type="dxa" w:w="9070"/>
          </w:tcPr>
          <w:p>
            <w:pPr>
              <w:jc w:val="center"/>
            </w:pPr>
            <w:r>
              <w:rPr>
                <w:rFonts w:ascii="Cambria" w:hAnsi="Cambria" w:cs="Cambria" w:eastAsia="Cambria"/>
                <w:b/>
                <w:i w:val="0"/>
                <w:sz w:val="22"/>
              </w:rPr>
              <w:t>Trạng ngữ</w:t>
            </w:r>
            <w:r>
              <w:rPr>
                <w:rFonts w:ascii="Cambria" w:hAnsi="Cambria" w:cs="Cambria" w:eastAsia="Cambria"/>
                <w:b w:val="0"/>
                <w:i w:val="0"/>
                <w:sz w:val="22"/>
              </w:rPr>
              <w:t>=</w:t>
            </w:r>
            <w:r>
              <w:rPr>
                <w:rFonts w:ascii="Cambria" w:hAnsi="Cambria" w:cs="Cambria" w:eastAsia="Cambria"/>
                <w:b w:val="0"/>
                <w:i w:val="0"/>
                <w:sz w:val="22"/>
              </w:rPr>
              <w:t>V-ing</w:t>
            </w:r>
            <w:r>
              <w:rPr>
                <w:rFonts w:ascii="Cambria" w:hAnsi="Cambria" w:cs="Cambria" w:eastAsia="Cambria"/>
                <w:b w:val="0"/>
                <w:i w:val="0"/>
                <w:sz w:val="22"/>
              </w:rPr>
              <w:t>+</w:t>
            </w:r>
            <w:r>
              <w:rPr>
                <w:rFonts w:ascii="Cambria" w:hAnsi="Cambria" w:cs="Cambria" w:eastAsia="Cambria"/>
                <w:b/>
                <w:i w:val="0"/>
                <w:sz w:val="22"/>
              </w:rPr>
              <w:t>Trạng ngữ</w:t>
            </w:r>
            <w:r>
              <w:rPr>
                <w:rFonts w:ascii="Cambria" w:hAnsi="Cambria" w:cs="Cambria" w:eastAsia="Cambria"/>
                <w:b w:val="0"/>
                <w:i w:val="0"/>
                <w:sz w:val="22"/>
              </w:rPr>
              <w:t>+</w:t>
            </w:r>
            <w:r>
              <w:rPr>
                <w:rFonts w:ascii="Cambria" w:hAnsi="Cambria" w:cs="Cambria" w:eastAsia="Cambria"/>
                <w:b/>
                <w:i w:val="0"/>
                <w:sz w:val="22"/>
              </w:rPr>
              <w:t>MĐDT</w:t>
            </w:r>
          </w:p>
        </w:tc>
      </w:tr>
    </w:tbl>
    <w:p>
      <w:pPr>
        <w:spacing w:before="0" w:after="40" w:line="20" w:lineRule="exact"/>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640"/>
        <w:gridCol w:w="2640"/>
        <w:gridCol w:w="2640"/>
        <w:gridCol w:w="2640"/>
        <w:gridCol w:w="2640"/>
        <w:gridCol w:w="2640"/>
      </w:tblGrid>
      <w:tr>
        <w:tc>
          <w:tcPr>
            <w:tcW w:type="dxa" w:w="900"/>
          </w:tcPr>
          <w:p>
            <w:pPr>
              <w:jc w:val="center"/>
            </w:pPr>
            <w:r>
              <w:rPr>
                <w:rFonts w:ascii="Cambria" w:hAnsi="Cambria" w:cs="Cambria" w:eastAsia="Cambria"/>
                <w:b/>
                <w:i w:val="0"/>
                <w:sz w:val="22"/>
              </w:rPr>
              <w:t>[but]</w:t>
            </w:r>
          </w:p>
        </w:tc>
        <w:tc>
          <w:tcPr>
            <w:tcW w:type="dxa" w:w="1240"/>
          </w:tcPr>
          <w:p>
            <w:pPr>
              <w:jc w:val="center"/>
            </w:pPr>
            <w:r>
              <w:rPr>
                <w:rFonts w:ascii="Cambria" w:hAnsi="Cambria" w:cs="Cambria" w:eastAsia="Cambria"/>
                <w:b/>
                <w:i w:val="0"/>
                <w:sz w:val="22"/>
              </w:rPr>
              <w:t>[again],</w:t>
            </w:r>
          </w:p>
        </w:tc>
        <w:tc>
          <w:tcPr>
            <w:tcW w:type="dxa" w:w="2320"/>
          </w:tcPr>
          <w:p>
            <w:pPr>
              <w:jc w:val="center"/>
            </w:pPr>
            <w:r>
              <w:rPr>
                <w:rFonts w:ascii="Cambria" w:hAnsi="Cambria" w:cs="Cambria" w:eastAsia="Cambria"/>
                <w:b/>
                <w:i w:val="0"/>
                <w:sz w:val="22"/>
              </w:rPr>
              <w:t>the [facts]</w:t>
            </w:r>
          </w:p>
        </w:tc>
        <w:tc>
          <w:tcPr>
            <w:tcW w:type="dxa" w:w="1375"/>
          </w:tcPr>
          <w:p>
            <w:pPr>
              <w:jc w:val="center"/>
            </w:pPr>
            <w:r>
              <w:rPr>
                <w:rFonts w:ascii="Cambria" w:hAnsi="Cambria" w:cs="Cambria" w:eastAsia="Cambria"/>
                <w:b/>
                <w:i w:val="0"/>
                <w:sz w:val="22"/>
              </w:rPr>
              <w:t>[don't]</w:t>
            </w:r>
          </w:p>
        </w:tc>
        <w:tc>
          <w:tcPr>
            <w:tcW w:type="dxa" w:w="1375"/>
          </w:tcPr>
          <w:p>
            <w:pPr>
              <w:jc w:val="center"/>
            </w:pPr>
            <w:r>
              <w:rPr>
                <w:rFonts w:ascii="Cambria" w:hAnsi="Cambria" w:cs="Cambria" w:eastAsia="Cambria"/>
                <w:b/>
                <w:i w:val="0"/>
                <w:sz w:val="22"/>
              </w:rPr>
              <w:t>[support]</w:t>
            </w:r>
          </w:p>
        </w:tc>
        <w:tc>
          <w:tcPr>
            <w:tcW w:type="dxa" w:w="2455"/>
          </w:tcPr>
          <w:p>
            <w:pPr>
              <w:jc w:val="center"/>
            </w:pPr>
            <w:r>
              <w:rPr>
                <w:rFonts w:ascii="Cambria" w:hAnsi="Cambria" w:cs="Cambria" w:eastAsia="Cambria"/>
                <w:b/>
                <w:i w:val="0"/>
                <w:sz w:val="22"/>
              </w:rPr>
              <w:t>the [theory].</w:t>
            </w:r>
          </w:p>
        </w:tc>
      </w:tr>
      <w:tr>
        <w:tc>
          <w:tcPr>
            <w:tcW w:type="dxa" w:w="900"/>
          </w:tcPr>
          <w:p>
            <w:pPr>
              <w:jc w:val="center"/>
            </w:pPr>
            <w:r>
              <w:rPr>
                <w:rFonts w:ascii="Cambria" w:hAnsi="Cambria" w:cs="Cambria" w:eastAsia="Cambria"/>
                <w:b/>
                <w:i w:val="0"/>
                <w:sz w:val="22"/>
              </w:rPr>
              <w:t>Conj</w:t>
            </w:r>
          </w:p>
        </w:tc>
        <w:tc>
          <w:tcPr>
            <w:tcW w:type="dxa" w:w="1240"/>
          </w:tcPr>
          <w:p>
            <w:pPr>
              <w:jc w:val="center"/>
            </w:pPr>
            <w:r>
              <w:rPr>
                <w:rFonts w:ascii="Cambria" w:hAnsi="Cambria" w:cs="Cambria" w:eastAsia="Cambria"/>
                <w:b w:val="0"/>
                <w:i w:val="0"/>
                <w:sz w:val="22"/>
              </w:rPr>
              <w:t>Adv</w:t>
            </w:r>
          </w:p>
        </w:tc>
        <w:tc>
          <w:tcPr>
            <w:tcW w:type="dxa" w:w="2320"/>
          </w:tcPr>
          <w:p>
            <w:pPr>
              <w:jc w:val="center"/>
            </w:pPr>
            <w:r>
              <w:rPr>
                <w:rFonts w:ascii="Cambria" w:hAnsi="Cambria" w:cs="Cambria" w:eastAsia="Cambria"/>
                <w:b w:val="0"/>
                <w:i w:val="0"/>
                <w:sz w:val="22"/>
              </w:rPr>
              <w:t>Article</w:t>
            </w:r>
            <w:r>
              <w:rPr>
                <w:rFonts w:ascii="Cambria" w:hAnsi="Cambria" w:cs="Cambria" w:eastAsia="Cambria"/>
                <w:b w:val="0"/>
                <w:i w:val="0"/>
                <w:sz w:val="22"/>
              </w:rPr>
              <w:t>+</w:t>
            </w:r>
            <w:r>
              <w:rPr>
                <w:rFonts w:ascii="Cambria" w:hAnsi="Cambria" w:cs="Cambria" w:eastAsia="Cambria"/>
                <w:b w:val="0"/>
                <w:i w:val="0"/>
                <w:sz w:val="22"/>
              </w:rPr>
              <w:t>N[C,P]</w:t>
            </w:r>
            <w:r>
              <w:rPr>
                <w:rFonts w:ascii="Cambria" w:hAnsi="Cambria" w:cs="Cambria" w:eastAsia="Cambria"/>
                <w:b w:val="0"/>
                <w:i w:val="0"/>
                <w:sz w:val="22"/>
              </w:rPr>
              <w:t>=</w:t>
            </w:r>
            <w:r>
              <w:rPr>
                <w:rFonts w:ascii="Cambria" w:hAnsi="Cambria" w:cs="Cambria" w:eastAsia="Cambria"/>
                <w:b/>
                <w:i w:val="0"/>
                <w:sz w:val="22"/>
              </w:rPr>
              <w:t>S</w:t>
            </w:r>
          </w:p>
        </w:tc>
        <w:tc>
          <w:tcPr>
            <w:tcW w:type="dxa" w:w="1375"/>
          </w:tcPr>
          <w:p>
            <w:pPr>
              <w:jc w:val="center"/>
            </w:pPr>
            <w:r>
              <w:rPr>
                <w:rFonts w:ascii="Cambria" w:hAnsi="Cambria" w:cs="Cambria" w:eastAsia="Cambria"/>
                <w:b/>
                <w:i w:val="0"/>
                <w:sz w:val="22"/>
              </w:rPr>
              <w:t>Aux</w:t>
            </w:r>
            <w:r>
              <w:rPr>
                <w:rFonts w:ascii="Cambria" w:hAnsi="Cambria" w:cs="Cambria" w:eastAsia="Cambria"/>
                <w:b w:val="0"/>
                <w:i w:val="0"/>
                <w:sz w:val="22"/>
              </w:rPr>
              <w:t>+</w:t>
            </w:r>
            <w:r>
              <w:rPr>
                <w:rFonts w:ascii="Cambria" w:hAnsi="Cambria" w:cs="Cambria" w:eastAsia="Cambria"/>
                <w:b/>
                <w:i w:val="0"/>
                <w:sz w:val="22"/>
              </w:rPr>
              <w:t>Advpđ</w:t>
            </w:r>
          </w:p>
        </w:tc>
        <w:tc>
          <w:tcPr>
            <w:tcW w:type="dxa" w:w="1375"/>
          </w:tcPr>
          <w:p>
            <w:pPr>
              <w:jc w:val="center"/>
            </w:pPr>
            <w:r>
              <w:rPr>
                <w:rFonts w:ascii="Cambria" w:hAnsi="Cambria" w:cs="Cambria" w:eastAsia="Cambria"/>
                <w:b/>
                <w:i w:val="0"/>
                <w:sz w:val="22"/>
              </w:rPr>
              <w:t>Vt</w:t>
            </w:r>
          </w:p>
        </w:tc>
        <w:tc>
          <w:tcPr>
            <w:tcW w:type="dxa" w:w="2455"/>
          </w:tcPr>
          <w:p>
            <w:pPr>
              <w:jc w:val="center"/>
            </w:pPr>
            <w:r>
              <w:rPr>
                <w:rFonts w:ascii="Cambria" w:hAnsi="Cambria" w:cs="Cambria" w:eastAsia="Cambria"/>
                <w:b w:val="0"/>
                <w:i w:val="0"/>
                <w:sz w:val="22"/>
              </w:rPr>
              <w:t>Article</w:t>
            </w:r>
            <w:r>
              <w:rPr>
                <w:rFonts w:ascii="Cambria" w:hAnsi="Cambria" w:cs="Cambria" w:eastAsia="Cambria"/>
                <w:b w:val="0"/>
                <w:i w:val="0"/>
                <w:sz w:val="22"/>
              </w:rPr>
              <w:t>+</w:t>
            </w:r>
            <w:r>
              <w:rPr>
                <w:rFonts w:ascii="Cambria" w:hAnsi="Cambria" w:cs="Cambria" w:eastAsia="Cambria"/>
                <w:b w:val="0"/>
                <w:i w:val="0"/>
                <w:sz w:val="22"/>
              </w:rPr>
              <w:t>N[C,S]</w:t>
            </w:r>
            <w:r>
              <w:rPr>
                <w:rFonts w:ascii="Cambria" w:hAnsi="Cambria" w:cs="Cambria" w:eastAsia="Cambria"/>
                <w:b w:val="0"/>
                <w:i w:val="0"/>
                <w:sz w:val="22"/>
              </w:rPr>
              <w:t>=</w:t>
            </w:r>
            <w:r>
              <w:rPr>
                <w:rFonts w:ascii="Cambria" w:hAnsi="Cambria" w:cs="Cambria" w:eastAsia="Cambria"/>
                <w:b/>
                <w:i w:val="0"/>
                <w:sz w:val="22"/>
              </w:rPr>
              <w:t>TT</w:t>
            </w:r>
          </w:p>
        </w:tc>
      </w:tr>
    </w:tbl>
    <w:p>
      <w:pPr>
        <w:spacing w:before="0" w:after="40" w:line="20" w:lineRule="exact"/>
      </w:pPr>
    </w:p>
    <w:p/>
    <w:p>
      <w:r>
        <w:rPr>
          <w:rFonts w:ascii="Cambria" w:hAnsi="Cambria" w:cs="Cambria" w:eastAsia="Cambria"/>
          <w:b/>
          <w:i w:val="0"/>
          <w:sz w:val="24"/>
        </w:rPr>
        <w:t>Đoạn 4 — Câu 13</w:t>
      </w:r>
    </w:p>
    <w:p>
      <w:r>
        <w:rPr>
          <w:rFonts w:ascii="Cambria" w:hAnsi="Cambria" w:cs="Cambria" w:eastAsia="Cambria"/>
          <w:b w:val="0"/>
          <w:i/>
          <w:sz w:val="22"/>
        </w:rPr>
        <w:t>Hiệp hội các Công viên và Thủy cung Động vật học Hoa Kỳ (AAZPA) — vốn được kính trọng rộng rãi — từng có những thành viên hết sức đáng ngờ, và tại Anh, Liên đoàn các Vườn Động vật học của Vương quốc Anh và Ireland đôi khi cũng có những thành viên từng bị báo chí trong nước chỉ trích nặng nề.</w:t>
      </w:r>
    </w:p>
    <w:p>
      <w:r>
        <w:rPr>
          <w:rFonts w:ascii="Cambria" w:hAnsi="Cambria" w:cs="Cambria" w:eastAsia="Cambria"/>
          <w:b/>
          <w:i w:val="0"/>
          <w:sz w:val="22"/>
        </w:rPr>
        <w:t>The greatly respected American Association of Zoological Parks and Aquariums (AAZPA) has had extremely dubious members, and in the UK the Federation of Zoological Gardens of Great Britain and Ireland has occasionally had members that have been roundly censured in the national press.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959"/>
        <w:gridCol w:w="3959"/>
        <w:gridCol w:w="3959"/>
        <w:gridCol w:w="3959"/>
      </w:tblGrid>
      <w:tr>
        <w:tc>
          <w:tcPr>
            <w:tcW w:type="dxa" w:w="6100"/>
          </w:tcPr>
          <w:p>
            <w:pPr>
              <w:jc w:val="center"/>
            </w:pPr>
            <w:r>
              <w:rPr>
                <w:rFonts w:ascii="Cambria" w:hAnsi="Cambria" w:cs="Cambria" w:eastAsia="Cambria"/>
                <w:b/>
                <w:i w:val="0"/>
                <w:sz w:val="22"/>
              </w:rPr>
              <w:t>The greatly respected American [Association]</w:t>
            </w:r>
          </w:p>
        </w:tc>
        <w:tc>
          <w:tcPr>
            <w:tcW w:type="dxa" w:w="5020"/>
          </w:tcPr>
          <w:p>
            <w:pPr>
              <w:jc w:val="center"/>
            </w:pPr>
            <w:r>
              <w:rPr>
                <w:rFonts w:ascii="Cambria" w:hAnsi="Cambria" w:cs="Cambria" w:eastAsia="Cambria"/>
                <w:b/>
                <w:i w:val="0"/>
                <w:sz w:val="22"/>
              </w:rPr>
              <w:t>[of Zoological Parks and Aquariums]</w:t>
            </w:r>
          </w:p>
        </w:tc>
        <w:tc>
          <w:tcPr>
            <w:tcW w:type="dxa" w:w="1510"/>
          </w:tcPr>
          <w:p>
            <w:pPr>
              <w:jc w:val="center"/>
            </w:pPr>
            <w:r>
              <w:rPr>
                <w:rFonts w:ascii="Cambria" w:hAnsi="Cambria" w:cs="Cambria" w:eastAsia="Cambria"/>
                <w:b/>
                <w:i w:val="0"/>
                <w:sz w:val="22"/>
              </w:rPr>
              <w:t>[(AAZPA)],</w:t>
            </w:r>
          </w:p>
        </w:tc>
        <w:tc>
          <w:tcPr>
            <w:tcW w:type="dxa" w:w="1375"/>
          </w:tcPr>
          <w:p>
            <w:pPr>
              <w:jc w:val="center"/>
            </w:pPr>
            <w:r>
              <w:rPr>
                <w:rFonts w:ascii="Cambria" w:hAnsi="Cambria" w:cs="Cambria" w:eastAsia="Cambria"/>
                <w:b/>
                <w:i w:val="0"/>
                <w:sz w:val="22"/>
              </w:rPr>
              <w:t>[has had]</w:t>
            </w:r>
          </w:p>
        </w:tc>
      </w:tr>
      <w:tr>
        <w:tc>
          <w:tcPr>
            <w:tcW w:type="dxa" w:w="6100"/>
          </w:tcPr>
          <w:p>
            <w:pPr>
              <w:jc w:val="center"/>
            </w:pPr>
            <w:r>
              <w:rPr>
                <w:rFonts w:ascii="Cambria" w:hAnsi="Cambria" w:cs="Cambria" w:eastAsia="Cambria"/>
                <w:b w:val="0"/>
                <w:i w:val="0"/>
                <w:sz w:val="22"/>
              </w:rPr>
              <w:t>Article</w:t>
            </w:r>
            <w:r>
              <w:rPr>
                <w:rFonts w:ascii="Cambria" w:hAnsi="Cambria" w:cs="Cambria" w:eastAsia="Cambria"/>
                <w:b w:val="0"/>
                <w:i w:val="0"/>
                <w:sz w:val="22"/>
              </w:rPr>
              <w:t>+</w:t>
            </w:r>
            <w:r>
              <w:rPr>
                <w:rFonts w:ascii="Cambria" w:hAnsi="Cambria" w:cs="Cambria" w:eastAsia="Cambria"/>
                <w:b w:val="0"/>
                <w:i w:val="0"/>
                <w:sz w:val="22"/>
              </w:rPr>
              <w:t>Adv</w:t>
            </w:r>
            <w:r>
              <w:rPr>
                <w:rFonts w:ascii="Cambria" w:hAnsi="Cambria" w:cs="Cambria" w:eastAsia="Cambria"/>
                <w:b w:val="0"/>
                <w:i w:val="0"/>
                <w:sz w:val="22"/>
              </w:rPr>
              <w:t>+</w:t>
            </w:r>
            <w:r>
              <w:rPr>
                <w:rFonts w:ascii="Cambria" w:hAnsi="Cambria" w:cs="Cambria" w:eastAsia="Cambria"/>
                <w:b w:val="0"/>
                <w:i w:val="0"/>
                <w:sz w:val="22"/>
              </w:rPr>
              <w:t>Adj</w:t>
            </w:r>
            <w:r>
              <w:rPr>
                <w:rFonts w:ascii="Cambria" w:hAnsi="Cambria" w:cs="Cambria" w:eastAsia="Cambria"/>
                <w:b w:val="0"/>
                <w:i w:val="0"/>
                <w:sz w:val="22"/>
              </w:rPr>
              <w:t>+</w:t>
            </w:r>
            <w:r>
              <w:rPr>
                <w:rFonts w:ascii="Cambria" w:hAnsi="Cambria" w:cs="Cambria" w:eastAsia="Cambria"/>
                <w:b w:val="0"/>
                <w:i w:val="0"/>
                <w:sz w:val="22"/>
              </w:rPr>
              <w:t>Adj</w:t>
            </w:r>
            <w:r>
              <w:rPr>
                <w:rFonts w:ascii="Cambria" w:hAnsi="Cambria" w:cs="Cambria" w:eastAsia="Cambria"/>
                <w:b w:val="0"/>
                <w:i w:val="0"/>
                <w:sz w:val="22"/>
              </w:rPr>
              <w:t>+</w:t>
            </w:r>
            <w:r>
              <w:rPr>
                <w:rFonts w:ascii="Cambria" w:hAnsi="Cambria" w:cs="Cambria" w:eastAsia="Cambria"/>
                <w:b w:val="0"/>
                <w:i w:val="0"/>
                <w:sz w:val="22"/>
              </w:rPr>
              <w:t>PN</w:t>
            </w:r>
            <w:r>
              <w:rPr>
                <w:rFonts w:ascii="Cambria" w:hAnsi="Cambria" w:cs="Cambria" w:eastAsia="Cambria"/>
                <w:b w:val="0"/>
                <w:i w:val="0"/>
                <w:sz w:val="22"/>
              </w:rPr>
              <w:t>=</w:t>
            </w:r>
            <w:r>
              <w:rPr>
                <w:rFonts w:ascii="Cambria" w:hAnsi="Cambria" w:cs="Cambria" w:eastAsia="Cambria"/>
                <w:b/>
                <w:i w:val="0"/>
                <w:sz w:val="22"/>
              </w:rPr>
              <w:t>S</w:t>
            </w:r>
          </w:p>
        </w:tc>
        <w:tc>
          <w:tcPr>
            <w:tcW w:type="dxa" w:w="5020"/>
          </w:tcPr>
          <w:p>
            <w:pPr>
              <w:jc w:val="center"/>
            </w:pPr>
            <w:r>
              <w:rPr>
                <w:rFonts w:ascii="Cambria" w:hAnsi="Cambria" w:cs="Cambria" w:eastAsia="Cambria"/>
                <w:b/>
                <w:i w:val="0"/>
                <w:sz w:val="22"/>
              </w:rPr>
              <w:t>Tính ngữ</w:t>
            </w:r>
            <w:r>
              <w:rPr>
                <w:rFonts w:ascii="Cambria" w:hAnsi="Cambria" w:cs="Cambria" w:eastAsia="Cambria"/>
                <w:b w:val="0"/>
                <w:i w:val="0"/>
                <w:sz w:val="22"/>
              </w:rPr>
              <w:t>=</w:t>
            </w:r>
            <w:r>
              <w:rPr>
                <w:rFonts w:ascii="Cambria" w:hAnsi="Cambria" w:cs="Cambria" w:eastAsia="Cambria"/>
                <w:b w:val="0"/>
                <w:i w:val="0"/>
                <w:sz w:val="22"/>
              </w:rPr>
              <w:t>Prep</w:t>
            </w:r>
            <w:r>
              <w:rPr>
                <w:rFonts w:ascii="Cambria" w:hAnsi="Cambria" w:cs="Cambria" w:eastAsia="Cambria"/>
                <w:b w:val="0"/>
                <w:i w:val="0"/>
                <w:sz w:val="22"/>
              </w:rPr>
              <w:t>+</w:t>
            </w:r>
            <w:r>
              <w:rPr>
                <w:rFonts w:ascii="Cambria" w:hAnsi="Cambria" w:cs="Cambria" w:eastAsia="Cambria"/>
                <w:b w:val="0"/>
                <w:i w:val="0"/>
                <w:sz w:val="22"/>
              </w:rPr>
              <w:t>Adj</w:t>
            </w:r>
            <w:r>
              <w:rPr>
                <w:rFonts w:ascii="Cambria" w:hAnsi="Cambria" w:cs="Cambria" w:eastAsia="Cambria"/>
                <w:b w:val="0"/>
                <w:i w:val="0"/>
                <w:sz w:val="22"/>
              </w:rPr>
              <w:t>+</w:t>
            </w:r>
            <w:r>
              <w:rPr>
                <w:rFonts w:ascii="Cambria" w:hAnsi="Cambria" w:cs="Cambria" w:eastAsia="Cambria"/>
                <w:b w:val="0"/>
                <w:i w:val="0"/>
                <w:sz w:val="22"/>
              </w:rPr>
              <w:t>N[C,P]</w:t>
            </w:r>
            <w:r>
              <w:rPr>
                <w:rFonts w:ascii="Cambria" w:hAnsi="Cambria" w:cs="Cambria" w:eastAsia="Cambria"/>
                <w:b w:val="0"/>
                <w:i w:val="0"/>
                <w:sz w:val="22"/>
              </w:rPr>
              <w:t>+</w:t>
            </w:r>
            <w:r>
              <w:rPr>
                <w:rFonts w:ascii="Cambria" w:hAnsi="Cambria" w:cs="Cambria" w:eastAsia="Cambria"/>
                <w:b/>
                <w:i w:val="0"/>
                <w:sz w:val="22"/>
              </w:rPr>
              <w:t>Conj</w:t>
            </w:r>
            <w:r>
              <w:rPr>
                <w:rFonts w:ascii="Cambria" w:hAnsi="Cambria" w:cs="Cambria" w:eastAsia="Cambria"/>
                <w:b w:val="0"/>
                <w:i w:val="0"/>
                <w:sz w:val="22"/>
              </w:rPr>
              <w:t>+</w:t>
            </w:r>
            <w:r>
              <w:rPr>
                <w:rFonts w:ascii="Cambria" w:hAnsi="Cambria" w:cs="Cambria" w:eastAsia="Cambria"/>
                <w:b w:val="0"/>
                <w:i w:val="0"/>
                <w:sz w:val="22"/>
              </w:rPr>
              <w:t>N[C,P]</w:t>
            </w:r>
          </w:p>
        </w:tc>
        <w:tc>
          <w:tcPr>
            <w:tcW w:type="dxa" w:w="1510"/>
          </w:tcPr>
          <w:p>
            <w:pPr>
              <w:jc w:val="center"/>
            </w:pPr>
            <w:r>
              <w:rPr>
                <w:rFonts w:ascii="Cambria" w:hAnsi="Cambria" w:cs="Cambria" w:eastAsia="Cambria"/>
                <w:b/>
                <w:i w:val="0"/>
                <w:sz w:val="22"/>
              </w:rPr>
              <w:t>DV</w:t>
            </w:r>
            <w:r>
              <w:rPr>
                <w:rFonts w:ascii="Cambria" w:hAnsi="Cambria" w:cs="Cambria" w:eastAsia="Cambria"/>
                <w:b w:val="0"/>
                <w:i w:val="0"/>
                <w:sz w:val="22"/>
              </w:rPr>
              <w:t>=</w:t>
            </w:r>
            <w:r>
              <w:rPr>
                <w:rFonts w:ascii="Cambria" w:hAnsi="Cambria" w:cs="Cambria" w:eastAsia="Cambria"/>
                <w:b w:val="0"/>
                <w:i w:val="0"/>
                <w:sz w:val="22"/>
              </w:rPr>
              <w:t>PN</w:t>
            </w:r>
          </w:p>
        </w:tc>
        <w:tc>
          <w:tcPr>
            <w:tcW w:type="dxa" w:w="1375"/>
          </w:tcPr>
          <w:p>
            <w:pPr>
              <w:jc w:val="center"/>
            </w:pPr>
            <w:r>
              <w:rPr>
                <w:rFonts w:ascii="Cambria" w:hAnsi="Cambria" w:cs="Cambria" w:eastAsia="Cambria"/>
                <w:b/>
                <w:i w:val="0"/>
                <w:sz w:val="22"/>
              </w:rPr>
              <w:t>Vt</w:t>
            </w:r>
          </w:p>
        </w:tc>
      </w:tr>
    </w:tbl>
    <w:p>
      <w:pPr>
        <w:spacing w:before="0" w:after="40" w:line="20" w:lineRule="exact"/>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959"/>
        <w:gridCol w:w="3959"/>
        <w:gridCol w:w="3959"/>
        <w:gridCol w:w="3959"/>
      </w:tblGrid>
      <w:tr>
        <w:tc>
          <w:tcPr>
            <w:tcW w:type="dxa" w:w="3940"/>
          </w:tcPr>
          <w:p>
            <w:pPr>
              <w:jc w:val="center"/>
            </w:pPr>
            <w:r>
              <w:rPr>
                <w:rFonts w:ascii="Cambria" w:hAnsi="Cambria" w:cs="Cambria" w:eastAsia="Cambria"/>
                <w:b/>
                <w:i w:val="0"/>
                <w:sz w:val="22"/>
              </w:rPr>
              <w:t>extremely dubious [members],</w:t>
            </w:r>
          </w:p>
        </w:tc>
        <w:tc>
          <w:tcPr>
            <w:tcW w:type="dxa" w:w="900"/>
          </w:tcPr>
          <w:p>
            <w:pPr>
              <w:jc w:val="center"/>
            </w:pPr>
            <w:r>
              <w:rPr>
                <w:rFonts w:ascii="Cambria" w:hAnsi="Cambria" w:cs="Cambria" w:eastAsia="Cambria"/>
                <w:b/>
                <w:i w:val="0"/>
                <w:sz w:val="22"/>
              </w:rPr>
              <w:t>[and]</w:t>
            </w:r>
          </w:p>
        </w:tc>
        <w:tc>
          <w:tcPr>
            <w:tcW w:type="dxa" w:w="4075"/>
          </w:tcPr>
          <w:p>
            <w:pPr>
              <w:jc w:val="center"/>
            </w:pPr>
            <w:r>
              <w:rPr>
                <w:rFonts w:ascii="Cambria" w:hAnsi="Cambria" w:cs="Cambria" w:eastAsia="Cambria"/>
                <w:b/>
                <w:i w:val="0"/>
                <w:sz w:val="22"/>
              </w:rPr>
              <w:t>[in the UK],</w:t>
            </w:r>
          </w:p>
        </w:tc>
        <w:tc>
          <w:tcPr>
            <w:tcW w:type="dxa" w:w="2320"/>
          </w:tcPr>
          <w:p>
            <w:pPr>
              <w:jc w:val="center"/>
            </w:pPr>
            <w:r>
              <w:rPr>
                <w:rFonts w:ascii="Cambria" w:hAnsi="Cambria" w:cs="Cambria" w:eastAsia="Cambria"/>
                <w:b/>
                <w:i w:val="0"/>
                <w:sz w:val="22"/>
              </w:rPr>
              <w:t>the [Federation]</w:t>
            </w:r>
          </w:p>
        </w:tc>
      </w:tr>
      <w:tr>
        <w:tc>
          <w:tcPr>
            <w:tcW w:type="dxa" w:w="3940"/>
          </w:tcPr>
          <w:p>
            <w:pPr>
              <w:jc w:val="center"/>
            </w:pPr>
            <w:r>
              <w:rPr>
                <w:rFonts w:ascii="Cambria" w:hAnsi="Cambria" w:cs="Cambria" w:eastAsia="Cambria"/>
                <w:b w:val="0"/>
                <w:i w:val="0"/>
                <w:sz w:val="22"/>
              </w:rPr>
              <w:t>Adv</w:t>
            </w:r>
            <w:r>
              <w:rPr>
                <w:rFonts w:ascii="Cambria" w:hAnsi="Cambria" w:cs="Cambria" w:eastAsia="Cambria"/>
                <w:b w:val="0"/>
                <w:i w:val="0"/>
                <w:sz w:val="22"/>
              </w:rPr>
              <w:t>+</w:t>
            </w:r>
            <w:r>
              <w:rPr>
                <w:rFonts w:ascii="Cambria" w:hAnsi="Cambria" w:cs="Cambria" w:eastAsia="Cambria"/>
                <w:b w:val="0"/>
                <w:i w:val="0"/>
                <w:sz w:val="22"/>
              </w:rPr>
              <w:t>Adj</w:t>
            </w:r>
            <w:r>
              <w:rPr>
                <w:rFonts w:ascii="Cambria" w:hAnsi="Cambria" w:cs="Cambria" w:eastAsia="Cambria"/>
                <w:b w:val="0"/>
                <w:i w:val="0"/>
                <w:sz w:val="22"/>
              </w:rPr>
              <w:t>+</w:t>
            </w:r>
            <w:r>
              <w:rPr>
                <w:rFonts w:ascii="Cambria" w:hAnsi="Cambria" w:cs="Cambria" w:eastAsia="Cambria"/>
                <w:b w:val="0"/>
                <w:i w:val="0"/>
                <w:sz w:val="22"/>
              </w:rPr>
              <w:t>N[C,P]</w:t>
            </w:r>
            <w:r>
              <w:rPr>
                <w:rFonts w:ascii="Cambria" w:hAnsi="Cambria" w:cs="Cambria" w:eastAsia="Cambria"/>
                <w:b w:val="0"/>
                <w:i w:val="0"/>
                <w:sz w:val="22"/>
              </w:rPr>
              <w:t>=</w:t>
            </w:r>
            <w:r>
              <w:rPr>
                <w:rFonts w:ascii="Cambria" w:hAnsi="Cambria" w:cs="Cambria" w:eastAsia="Cambria"/>
                <w:b/>
                <w:i w:val="0"/>
                <w:sz w:val="22"/>
              </w:rPr>
              <w:t>TT</w:t>
            </w:r>
          </w:p>
        </w:tc>
        <w:tc>
          <w:tcPr>
            <w:tcW w:type="dxa" w:w="900"/>
          </w:tcPr>
          <w:p>
            <w:pPr>
              <w:jc w:val="center"/>
            </w:pPr>
            <w:r>
              <w:rPr>
                <w:rFonts w:ascii="Cambria" w:hAnsi="Cambria" w:cs="Cambria" w:eastAsia="Cambria"/>
                <w:b/>
                <w:i w:val="0"/>
                <w:sz w:val="22"/>
              </w:rPr>
              <w:t>Conj</w:t>
            </w:r>
          </w:p>
        </w:tc>
        <w:tc>
          <w:tcPr>
            <w:tcW w:type="dxa" w:w="4075"/>
          </w:tcPr>
          <w:p>
            <w:pPr>
              <w:jc w:val="center"/>
            </w:pPr>
            <w:r>
              <w:rPr>
                <w:rFonts w:ascii="Cambria" w:hAnsi="Cambria" w:cs="Cambria" w:eastAsia="Cambria"/>
                <w:b/>
                <w:i w:val="0"/>
                <w:sz w:val="22"/>
              </w:rPr>
              <w:t>Trạng ngữ</w:t>
            </w:r>
            <w:r>
              <w:rPr>
                <w:rFonts w:ascii="Cambria" w:hAnsi="Cambria" w:cs="Cambria" w:eastAsia="Cambria"/>
                <w:b w:val="0"/>
                <w:i w:val="0"/>
                <w:sz w:val="22"/>
              </w:rPr>
              <w:t>=</w:t>
            </w:r>
            <w:r>
              <w:rPr>
                <w:rFonts w:ascii="Cambria" w:hAnsi="Cambria" w:cs="Cambria" w:eastAsia="Cambria"/>
                <w:b w:val="0"/>
                <w:i w:val="0"/>
                <w:sz w:val="22"/>
              </w:rPr>
              <w:t>Prep</w:t>
            </w:r>
            <w:r>
              <w:rPr>
                <w:rFonts w:ascii="Cambria" w:hAnsi="Cambria" w:cs="Cambria" w:eastAsia="Cambria"/>
                <w:b w:val="0"/>
                <w:i w:val="0"/>
                <w:sz w:val="22"/>
              </w:rPr>
              <w:t>+</w:t>
            </w:r>
            <w:r>
              <w:rPr>
                <w:rFonts w:ascii="Cambria" w:hAnsi="Cambria" w:cs="Cambria" w:eastAsia="Cambria"/>
                <w:b w:val="0"/>
                <w:i w:val="0"/>
                <w:sz w:val="22"/>
              </w:rPr>
              <w:t>Article</w:t>
            </w:r>
            <w:r>
              <w:rPr>
                <w:rFonts w:ascii="Cambria" w:hAnsi="Cambria" w:cs="Cambria" w:eastAsia="Cambria"/>
                <w:b w:val="0"/>
                <w:i w:val="0"/>
                <w:sz w:val="22"/>
              </w:rPr>
              <w:t>+</w:t>
            </w:r>
            <w:r>
              <w:rPr>
                <w:rFonts w:ascii="Cambria" w:hAnsi="Cambria" w:cs="Cambria" w:eastAsia="Cambria"/>
                <w:b w:val="0"/>
                <w:i w:val="0"/>
                <w:sz w:val="22"/>
              </w:rPr>
              <w:t>N[C,S]</w:t>
            </w:r>
          </w:p>
        </w:tc>
        <w:tc>
          <w:tcPr>
            <w:tcW w:type="dxa" w:w="2320"/>
          </w:tcPr>
          <w:p>
            <w:pPr>
              <w:jc w:val="center"/>
            </w:pPr>
            <w:r>
              <w:rPr>
                <w:rFonts w:ascii="Cambria" w:hAnsi="Cambria" w:cs="Cambria" w:eastAsia="Cambria"/>
                <w:b w:val="0"/>
                <w:i w:val="0"/>
                <w:sz w:val="22"/>
              </w:rPr>
              <w:t>Article</w:t>
            </w:r>
            <w:r>
              <w:rPr>
                <w:rFonts w:ascii="Cambria" w:hAnsi="Cambria" w:cs="Cambria" w:eastAsia="Cambria"/>
                <w:b w:val="0"/>
                <w:i w:val="0"/>
                <w:sz w:val="22"/>
              </w:rPr>
              <w:t>+</w:t>
            </w:r>
            <w:r>
              <w:rPr>
                <w:rFonts w:ascii="Cambria" w:hAnsi="Cambria" w:cs="Cambria" w:eastAsia="Cambria"/>
                <w:b w:val="0"/>
                <w:i w:val="0"/>
                <w:sz w:val="22"/>
              </w:rPr>
              <w:t>PN</w:t>
            </w:r>
            <w:r>
              <w:rPr>
                <w:rFonts w:ascii="Cambria" w:hAnsi="Cambria" w:cs="Cambria" w:eastAsia="Cambria"/>
                <w:b w:val="0"/>
                <w:i w:val="0"/>
                <w:sz w:val="22"/>
              </w:rPr>
              <w:t>=</w:t>
            </w:r>
            <w:r>
              <w:rPr>
                <w:rFonts w:ascii="Cambria" w:hAnsi="Cambria" w:cs="Cambria" w:eastAsia="Cambria"/>
                <w:b/>
                <w:i w:val="0"/>
                <w:sz w:val="22"/>
              </w:rPr>
              <w:t>S</w:t>
            </w:r>
          </w:p>
        </w:tc>
      </w:tr>
    </w:tbl>
    <w:p>
      <w:pPr>
        <w:spacing w:before="0" w:after="40" w:line="20" w:lineRule="exact"/>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168"/>
        <w:gridCol w:w="3168"/>
        <w:gridCol w:w="3168"/>
        <w:gridCol w:w="3168"/>
        <w:gridCol w:w="3168"/>
      </w:tblGrid>
      <w:tr>
        <w:tc>
          <w:tcPr>
            <w:tcW w:type="dxa" w:w="7180"/>
          </w:tcPr>
          <w:p>
            <w:pPr>
              <w:jc w:val="center"/>
            </w:pPr>
            <w:r>
              <w:rPr>
                <w:rFonts w:ascii="Cambria" w:hAnsi="Cambria" w:cs="Cambria" w:eastAsia="Cambria"/>
                <w:b/>
                <w:i w:val="0"/>
                <w:sz w:val="22"/>
              </w:rPr>
              <w:t>[of Zoological Gardens of Great Britain and Ireland]</w:t>
            </w:r>
          </w:p>
        </w:tc>
        <w:tc>
          <w:tcPr>
            <w:tcW w:type="dxa" w:w="900"/>
          </w:tcPr>
          <w:p>
            <w:pPr>
              <w:jc w:val="center"/>
            </w:pPr>
            <w:r>
              <w:rPr>
                <w:rFonts w:ascii="Cambria" w:hAnsi="Cambria" w:cs="Cambria" w:eastAsia="Cambria"/>
                <w:b/>
                <w:i w:val="0"/>
                <w:sz w:val="22"/>
              </w:rPr>
              <w:t>[has]</w:t>
            </w:r>
          </w:p>
        </w:tc>
        <w:tc>
          <w:tcPr>
            <w:tcW w:type="dxa" w:w="2050"/>
          </w:tcPr>
          <w:p>
            <w:pPr>
              <w:jc w:val="center"/>
            </w:pPr>
            <w:r>
              <w:rPr>
                <w:rFonts w:ascii="Cambria" w:hAnsi="Cambria" w:cs="Cambria" w:eastAsia="Cambria"/>
                <w:b/>
                <w:i w:val="0"/>
                <w:sz w:val="22"/>
              </w:rPr>
              <w:t>[occasionally]</w:t>
            </w:r>
          </w:p>
        </w:tc>
        <w:tc>
          <w:tcPr>
            <w:tcW w:type="dxa" w:w="900"/>
          </w:tcPr>
          <w:p>
            <w:pPr>
              <w:jc w:val="center"/>
            </w:pPr>
            <w:r>
              <w:rPr>
                <w:rFonts w:ascii="Cambria" w:hAnsi="Cambria" w:cs="Cambria" w:eastAsia="Cambria"/>
                <w:b/>
                <w:i w:val="0"/>
                <w:sz w:val="22"/>
              </w:rPr>
              <w:t>[had]</w:t>
            </w:r>
          </w:p>
        </w:tc>
        <w:tc>
          <w:tcPr>
            <w:tcW w:type="dxa" w:w="1375"/>
          </w:tcPr>
          <w:p>
            <w:pPr>
              <w:jc w:val="center"/>
            </w:pPr>
            <w:r>
              <w:rPr>
                <w:rFonts w:ascii="Cambria" w:hAnsi="Cambria" w:cs="Cambria" w:eastAsia="Cambria"/>
                <w:b/>
                <w:i w:val="0"/>
                <w:sz w:val="22"/>
              </w:rPr>
              <w:t>[members]</w:t>
            </w:r>
          </w:p>
        </w:tc>
      </w:tr>
      <w:tr>
        <w:tc>
          <w:tcPr>
            <w:tcW w:type="dxa" w:w="7180"/>
          </w:tcPr>
          <w:p>
            <w:pPr>
              <w:jc w:val="center"/>
            </w:pPr>
            <w:r>
              <w:rPr>
                <w:rFonts w:ascii="Cambria" w:hAnsi="Cambria" w:cs="Cambria" w:eastAsia="Cambria"/>
                <w:b/>
                <w:i w:val="0"/>
                <w:sz w:val="22"/>
              </w:rPr>
              <w:t>Tính ngữ</w:t>
            </w:r>
            <w:r>
              <w:rPr>
                <w:rFonts w:ascii="Cambria" w:hAnsi="Cambria" w:cs="Cambria" w:eastAsia="Cambria"/>
                <w:b w:val="0"/>
                <w:i w:val="0"/>
                <w:sz w:val="22"/>
              </w:rPr>
              <w:t>=</w:t>
            </w:r>
            <w:r>
              <w:rPr>
                <w:rFonts w:ascii="Cambria" w:hAnsi="Cambria" w:cs="Cambria" w:eastAsia="Cambria"/>
                <w:b w:val="0"/>
                <w:i w:val="0"/>
                <w:sz w:val="22"/>
              </w:rPr>
              <w:t>Prep</w:t>
            </w:r>
            <w:r>
              <w:rPr>
                <w:rFonts w:ascii="Cambria" w:hAnsi="Cambria" w:cs="Cambria" w:eastAsia="Cambria"/>
                <w:b w:val="0"/>
                <w:i w:val="0"/>
                <w:sz w:val="22"/>
              </w:rPr>
              <w:t>+</w:t>
            </w:r>
            <w:r>
              <w:rPr>
                <w:rFonts w:ascii="Cambria" w:hAnsi="Cambria" w:cs="Cambria" w:eastAsia="Cambria"/>
                <w:b w:val="0"/>
                <w:i w:val="0"/>
                <w:sz w:val="22"/>
              </w:rPr>
              <w:t>PN</w:t>
            </w:r>
          </w:p>
        </w:tc>
        <w:tc>
          <w:tcPr>
            <w:tcW w:type="dxa" w:w="900"/>
          </w:tcPr>
          <w:p>
            <w:pPr>
              <w:jc w:val="center"/>
            </w:pPr>
            <w:r>
              <w:rPr>
                <w:rFonts w:ascii="Cambria" w:hAnsi="Cambria" w:cs="Cambria" w:eastAsia="Cambria"/>
                <w:b/>
                <w:i w:val="0"/>
                <w:sz w:val="22"/>
              </w:rPr>
              <w:t>Aux</w:t>
            </w:r>
          </w:p>
        </w:tc>
        <w:tc>
          <w:tcPr>
            <w:tcW w:type="dxa" w:w="2050"/>
          </w:tcPr>
          <w:p>
            <w:pPr>
              <w:jc w:val="center"/>
            </w:pPr>
            <w:r>
              <w:rPr>
                <w:rFonts w:ascii="Cambria" w:hAnsi="Cambria" w:cs="Cambria" w:eastAsia="Cambria"/>
                <w:b w:val="0"/>
                <w:i w:val="0"/>
                <w:sz w:val="22"/>
              </w:rPr>
              <w:t>Adv</w:t>
            </w:r>
          </w:p>
        </w:tc>
        <w:tc>
          <w:tcPr>
            <w:tcW w:type="dxa" w:w="900"/>
          </w:tcPr>
          <w:p>
            <w:pPr>
              <w:jc w:val="center"/>
            </w:pPr>
            <w:r>
              <w:rPr>
                <w:rFonts w:ascii="Cambria" w:hAnsi="Cambria" w:cs="Cambria" w:eastAsia="Cambria"/>
                <w:b/>
                <w:i w:val="0"/>
                <w:sz w:val="22"/>
              </w:rPr>
              <w:t>Vt</w:t>
            </w:r>
          </w:p>
        </w:tc>
        <w:tc>
          <w:tcPr>
            <w:tcW w:type="dxa" w:w="1375"/>
          </w:tcPr>
          <w:p>
            <w:pPr>
              <w:jc w:val="center"/>
            </w:pPr>
            <w:r>
              <w:rPr>
                <w:rFonts w:ascii="Cambria" w:hAnsi="Cambria" w:cs="Cambria" w:eastAsia="Cambria"/>
                <w:b w:val="0"/>
                <w:i w:val="0"/>
                <w:sz w:val="22"/>
              </w:rPr>
              <w:t>N[C,P]</w:t>
            </w:r>
            <w:r>
              <w:rPr>
                <w:rFonts w:ascii="Cambria" w:hAnsi="Cambria" w:cs="Cambria" w:eastAsia="Cambria"/>
                <w:b w:val="0"/>
                <w:i w:val="0"/>
                <w:sz w:val="22"/>
              </w:rPr>
              <w:t>=</w:t>
            </w:r>
            <w:r>
              <w:rPr>
                <w:rFonts w:ascii="Cambria" w:hAnsi="Cambria" w:cs="Cambria" w:eastAsia="Cambria"/>
                <w:b/>
                <w:i w:val="0"/>
                <w:sz w:val="22"/>
              </w:rPr>
              <w:t>TT</w:t>
            </w:r>
          </w:p>
        </w:tc>
      </w:tr>
    </w:tbl>
    <w:p>
      <w:pPr>
        <w:spacing w:before="0" w:after="40" w:line="20" w:lineRule="exact"/>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5838"/>
      </w:tblGrid>
      <w:tr>
        <w:tc>
          <w:tcPr>
            <w:tcW w:type="dxa" w:w="7720"/>
          </w:tcPr>
          <w:p>
            <w:pPr>
              <w:jc w:val="center"/>
            </w:pPr>
            <w:r>
              <w:rPr>
                <w:rFonts w:ascii="Cambria" w:hAnsi="Cambria" w:cs="Cambria" w:eastAsia="Cambria"/>
                <w:b/>
                <w:i w:val="0"/>
                <w:sz w:val="22"/>
              </w:rPr>
              <w:t>[that have been roundly censured in the national press].</w:t>
            </w:r>
          </w:p>
        </w:tc>
      </w:tr>
      <w:tr>
        <w:tc>
          <w:tcPr>
            <w:tcW w:type="dxa" w:w="7720"/>
          </w:tcPr>
          <w:p>
            <w:pPr>
              <w:jc w:val="center"/>
            </w:pPr>
            <w:r>
              <w:rPr>
                <w:rFonts w:ascii="Cambria" w:hAnsi="Cambria" w:cs="Cambria" w:eastAsia="Cambria"/>
                <w:b/>
                <w:i w:val="0"/>
                <w:sz w:val="22"/>
              </w:rPr>
              <w:t>MĐQH</w:t>
            </w:r>
            <w:r>
              <w:rPr>
                <w:rFonts w:ascii="Cambria" w:hAnsi="Cambria" w:cs="Cambria" w:eastAsia="Cambria"/>
                <w:b w:val="0"/>
                <w:i w:val="0"/>
                <w:sz w:val="22"/>
              </w:rPr>
              <w:t>=</w:t>
            </w:r>
            <w:r>
              <w:rPr>
                <w:rFonts w:ascii="Cambria" w:hAnsi="Cambria" w:cs="Cambria" w:eastAsia="Cambria"/>
                <w:b w:val="0"/>
                <w:i w:val="0"/>
                <w:sz w:val="22"/>
              </w:rPr>
              <w:t>Pro</w:t>
            </w:r>
            <w:r>
              <w:rPr>
                <w:rFonts w:ascii="Cambria" w:hAnsi="Cambria" w:cs="Cambria" w:eastAsia="Cambria"/>
                <w:b w:val="0"/>
                <w:i w:val="0"/>
                <w:sz w:val="22"/>
              </w:rPr>
              <w:t>+</w:t>
            </w:r>
            <w:r>
              <w:rPr>
                <w:rFonts w:ascii="Cambria" w:hAnsi="Cambria" w:cs="Cambria" w:eastAsia="Cambria"/>
                <w:b/>
                <w:i w:val="0"/>
                <w:sz w:val="22"/>
              </w:rPr>
              <w:t>Aux</w:t>
            </w:r>
            <w:r>
              <w:rPr>
                <w:rFonts w:ascii="Cambria" w:hAnsi="Cambria" w:cs="Cambria" w:eastAsia="Cambria"/>
                <w:b w:val="0"/>
                <w:i w:val="0"/>
                <w:sz w:val="22"/>
              </w:rPr>
              <w:t>+</w:t>
            </w:r>
            <w:r>
              <w:rPr>
                <w:rFonts w:ascii="Cambria" w:hAnsi="Cambria" w:cs="Cambria" w:eastAsia="Cambria"/>
                <w:b/>
                <w:i w:val="0"/>
                <w:sz w:val="22"/>
              </w:rPr>
              <w:t>Vt[bđ]</w:t>
            </w:r>
            <w:r>
              <w:rPr>
                <w:rFonts w:ascii="Cambria" w:hAnsi="Cambria" w:cs="Cambria" w:eastAsia="Cambria"/>
                <w:b w:val="0"/>
                <w:i w:val="0"/>
                <w:sz w:val="22"/>
              </w:rPr>
              <w:t>+</w:t>
            </w:r>
            <w:r>
              <w:rPr>
                <w:rFonts w:ascii="Cambria" w:hAnsi="Cambria" w:cs="Cambria" w:eastAsia="Cambria"/>
                <w:b/>
                <w:i w:val="0"/>
                <w:sz w:val="22"/>
              </w:rPr>
              <w:t>Trạng ngữ</w:t>
            </w:r>
          </w:p>
        </w:tc>
      </w:tr>
    </w:tbl>
    <w:p>
      <w:pPr>
        <w:spacing w:before="0" w:after="40" w:line="20" w:lineRule="exact"/>
      </w:pPr>
    </w:p>
    <w:p/>
    <w:p>
      <w:r>
        <w:rPr>
          <w:rFonts w:ascii="Cambria" w:hAnsi="Cambria" w:cs="Cambria" w:eastAsia="Cambria"/>
          <w:b/>
          <w:i w:val="0"/>
          <w:sz w:val="24"/>
        </w:rPr>
        <w:t>Đoạn 4 — Câu 14</w:t>
      </w:r>
    </w:p>
    <w:p>
      <w:r>
        <w:rPr>
          <w:rFonts w:ascii="Cambria" w:hAnsi="Cambria" w:cs="Cambria" w:eastAsia="Cambria"/>
          <w:b w:val="0"/>
          <w:i/>
          <w:sz w:val="22"/>
        </w:rPr>
        <w:t>Trong số đó có Công viên Phiêu lưu Robin Hill trên đảo Wight — nơi mà nhiều người xem là bộ sưu tập động vật khét tiếng nhất cả nước.</w:t>
      </w:r>
    </w:p>
    <w:p>
      <w:r>
        <w:rPr>
          <w:rFonts w:ascii="Cambria" w:hAnsi="Cambria" w:cs="Cambria" w:eastAsia="Cambria"/>
          <w:b/>
          <w:i w:val="0"/>
          <w:sz w:val="22"/>
        </w:rPr>
        <w:t>These include Robin Hill Adventure Park on the Isle of Wight, which many considered the most notorious collection of animals in the country.</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959"/>
        <w:gridCol w:w="3959"/>
        <w:gridCol w:w="3959"/>
        <w:gridCol w:w="3959"/>
      </w:tblGrid>
      <w:tr>
        <w:tc>
          <w:tcPr>
            <w:tcW w:type="dxa" w:w="1105"/>
          </w:tcPr>
          <w:p>
            <w:pPr>
              <w:jc w:val="center"/>
            </w:pPr>
            <w:r>
              <w:rPr>
                <w:rFonts w:ascii="Cambria" w:hAnsi="Cambria" w:cs="Cambria" w:eastAsia="Cambria"/>
                <w:b/>
                <w:i w:val="0"/>
                <w:sz w:val="22"/>
              </w:rPr>
              <w:t>[These]</w:t>
            </w:r>
          </w:p>
        </w:tc>
        <w:tc>
          <w:tcPr>
            <w:tcW w:type="dxa" w:w="1375"/>
          </w:tcPr>
          <w:p>
            <w:pPr>
              <w:jc w:val="center"/>
            </w:pPr>
            <w:r>
              <w:rPr>
                <w:rFonts w:ascii="Cambria" w:hAnsi="Cambria" w:cs="Cambria" w:eastAsia="Cambria"/>
                <w:b/>
                <w:i w:val="0"/>
                <w:sz w:val="22"/>
              </w:rPr>
              <w:t>[include]</w:t>
            </w:r>
          </w:p>
        </w:tc>
        <w:tc>
          <w:tcPr>
            <w:tcW w:type="dxa" w:w="3805"/>
          </w:tcPr>
          <w:p>
            <w:pPr>
              <w:jc w:val="center"/>
            </w:pPr>
            <w:r>
              <w:rPr>
                <w:rFonts w:ascii="Cambria" w:hAnsi="Cambria" w:cs="Cambria" w:eastAsia="Cambria"/>
                <w:b/>
                <w:i w:val="0"/>
                <w:sz w:val="22"/>
              </w:rPr>
              <w:t>[Robin Hill Adventure Park]</w:t>
            </w:r>
          </w:p>
        </w:tc>
        <w:tc>
          <w:tcPr>
            <w:tcW w:type="dxa" w:w="3400"/>
          </w:tcPr>
          <w:p>
            <w:pPr>
              <w:jc w:val="center"/>
            </w:pPr>
            <w:r>
              <w:rPr>
                <w:rFonts w:ascii="Cambria" w:hAnsi="Cambria" w:cs="Cambria" w:eastAsia="Cambria"/>
                <w:b/>
                <w:i w:val="0"/>
                <w:sz w:val="22"/>
              </w:rPr>
              <w:t>[on the Isle of Wight],</w:t>
            </w:r>
          </w:p>
        </w:tc>
      </w:tr>
      <w:tr>
        <w:tc>
          <w:tcPr>
            <w:tcW w:type="dxa" w:w="1105"/>
          </w:tcPr>
          <w:p>
            <w:pPr>
              <w:jc w:val="center"/>
            </w:pPr>
            <w:r>
              <w:rPr>
                <w:rFonts w:ascii="Cambria" w:hAnsi="Cambria" w:cs="Cambria" w:eastAsia="Cambria"/>
                <w:b w:val="0"/>
                <w:i w:val="0"/>
                <w:sz w:val="22"/>
              </w:rPr>
              <w:t>Pro</w:t>
            </w:r>
            <w:r>
              <w:rPr>
                <w:rFonts w:ascii="Cambria" w:hAnsi="Cambria" w:cs="Cambria" w:eastAsia="Cambria"/>
                <w:b w:val="0"/>
                <w:i w:val="0"/>
                <w:sz w:val="22"/>
              </w:rPr>
              <w:t>=</w:t>
            </w:r>
            <w:r>
              <w:rPr>
                <w:rFonts w:ascii="Cambria" w:hAnsi="Cambria" w:cs="Cambria" w:eastAsia="Cambria"/>
                <w:b/>
                <w:i w:val="0"/>
                <w:sz w:val="22"/>
              </w:rPr>
              <w:t>S</w:t>
            </w:r>
          </w:p>
        </w:tc>
        <w:tc>
          <w:tcPr>
            <w:tcW w:type="dxa" w:w="1375"/>
          </w:tcPr>
          <w:p>
            <w:pPr>
              <w:jc w:val="center"/>
            </w:pPr>
            <w:r>
              <w:rPr>
                <w:rFonts w:ascii="Cambria" w:hAnsi="Cambria" w:cs="Cambria" w:eastAsia="Cambria"/>
                <w:b/>
                <w:i w:val="0"/>
                <w:sz w:val="22"/>
              </w:rPr>
              <w:t>Vt</w:t>
            </w:r>
          </w:p>
        </w:tc>
        <w:tc>
          <w:tcPr>
            <w:tcW w:type="dxa" w:w="3805"/>
          </w:tcPr>
          <w:p>
            <w:pPr>
              <w:jc w:val="center"/>
            </w:pPr>
            <w:r>
              <w:rPr>
                <w:rFonts w:ascii="Cambria" w:hAnsi="Cambria" w:cs="Cambria" w:eastAsia="Cambria"/>
                <w:b w:val="0"/>
                <w:i w:val="0"/>
                <w:sz w:val="22"/>
              </w:rPr>
              <w:t>PN</w:t>
            </w:r>
            <w:r>
              <w:rPr>
                <w:rFonts w:ascii="Cambria" w:hAnsi="Cambria" w:cs="Cambria" w:eastAsia="Cambria"/>
                <w:b w:val="0"/>
                <w:i w:val="0"/>
                <w:sz w:val="22"/>
              </w:rPr>
              <w:t>=</w:t>
            </w:r>
            <w:r>
              <w:rPr>
                <w:rFonts w:ascii="Cambria" w:hAnsi="Cambria" w:cs="Cambria" w:eastAsia="Cambria"/>
                <w:b/>
                <w:i w:val="0"/>
                <w:sz w:val="22"/>
              </w:rPr>
              <w:t>TT</w:t>
            </w:r>
          </w:p>
        </w:tc>
        <w:tc>
          <w:tcPr>
            <w:tcW w:type="dxa" w:w="3400"/>
          </w:tcPr>
          <w:p>
            <w:pPr>
              <w:jc w:val="center"/>
            </w:pPr>
            <w:r>
              <w:rPr>
                <w:rFonts w:ascii="Cambria" w:hAnsi="Cambria" w:cs="Cambria" w:eastAsia="Cambria"/>
                <w:b/>
                <w:i w:val="0"/>
                <w:sz w:val="22"/>
              </w:rPr>
              <w:t>Tính ngữ</w:t>
            </w:r>
            <w:r>
              <w:rPr>
                <w:rFonts w:ascii="Cambria" w:hAnsi="Cambria" w:cs="Cambria" w:eastAsia="Cambria"/>
                <w:b w:val="0"/>
                <w:i w:val="0"/>
                <w:sz w:val="22"/>
              </w:rPr>
              <w:t>=</w:t>
            </w:r>
            <w:r>
              <w:rPr>
                <w:rFonts w:ascii="Cambria" w:hAnsi="Cambria" w:cs="Cambria" w:eastAsia="Cambria"/>
                <w:b w:val="0"/>
                <w:i w:val="0"/>
                <w:sz w:val="22"/>
              </w:rPr>
              <w:t>Prep</w:t>
            </w:r>
            <w:r>
              <w:rPr>
                <w:rFonts w:ascii="Cambria" w:hAnsi="Cambria" w:cs="Cambria" w:eastAsia="Cambria"/>
                <w:b w:val="0"/>
                <w:i w:val="0"/>
                <w:sz w:val="22"/>
              </w:rPr>
              <w:t>+</w:t>
            </w:r>
            <w:r>
              <w:rPr>
                <w:rFonts w:ascii="Cambria" w:hAnsi="Cambria" w:cs="Cambria" w:eastAsia="Cambria"/>
                <w:b w:val="0"/>
                <w:i w:val="0"/>
                <w:sz w:val="22"/>
              </w:rPr>
              <w:t>Article</w:t>
            </w:r>
            <w:r>
              <w:rPr>
                <w:rFonts w:ascii="Cambria" w:hAnsi="Cambria" w:cs="Cambria" w:eastAsia="Cambria"/>
                <w:b w:val="0"/>
                <w:i w:val="0"/>
                <w:sz w:val="22"/>
              </w:rPr>
              <w:t>+</w:t>
            </w:r>
            <w:r>
              <w:rPr>
                <w:rFonts w:ascii="Cambria" w:hAnsi="Cambria" w:cs="Cambria" w:eastAsia="Cambria"/>
                <w:b w:val="0"/>
                <w:i w:val="0"/>
                <w:sz w:val="22"/>
              </w:rPr>
              <w:t>PN</w:t>
            </w:r>
          </w:p>
        </w:tc>
      </w:tr>
    </w:tbl>
    <w:p>
      <w:pPr>
        <w:spacing w:before="0" w:after="40" w:line="20" w:lineRule="exact"/>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5838"/>
      </w:tblGrid>
      <w:tr>
        <w:tc>
          <w:tcPr>
            <w:tcW w:type="dxa" w:w="10960"/>
          </w:tcPr>
          <w:p>
            <w:pPr>
              <w:jc w:val="center"/>
            </w:pPr>
            <w:r>
              <w:rPr>
                <w:rFonts w:ascii="Cambria" w:hAnsi="Cambria" w:cs="Cambria" w:eastAsia="Cambria"/>
                <w:b/>
                <w:i w:val="0"/>
                <w:sz w:val="22"/>
              </w:rPr>
              <w:t>[which many considered the most notorious collection of animals in the country].</w:t>
            </w:r>
          </w:p>
        </w:tc>
      </w:tr>
      <w:tr>
        <w:tc>
          <w:tcPr>
            <w:tcW w:type="dxa" w:w="10960"/>
          </w:tcPr>
          <w:p>
            <w:pPr>
              <w:jc w:val="center"/>
            </w:pPr>
            <w:r>
              <w:rPr>
                <w:rFonts w:ascii="Cambria" w:hAnsi="Cambria" w:cs="Cambria" w:eastAsia="Cambria"/>
                <w:b/>
                <w:i w:val="0"/>
                <w:sz w:val="22"/>
              </w:rPr>
              <w:t>MĐQH</w:t>
            </w:r>
            <w:r>
              <w:rPr>
                <w:rFonts w:ascii="Cambria" w:hAnsi="Cambria" w:cs="Cambria" w:eastAsia="Cambria"/>
                <w:b w:val="0"/>
                <w:i w:val="0"/>
                <w:sz w:val="22"/>
              </w:rPr>
              <w:t>=</w:t>
            </w:r>
            <w:r>
              <w:rPr>
                <w:rFonts w:ascii="Cambria" w:hAnsi="Cambria" w:cs="Cambria" w:eastAsia="Cambria"/>
                <w:b w:val="0"/>
                <w:i w:val="0"/>
                <w:sz w:val="22"/>
              </w:rPr>
              <w:t>Pro</w:t>
            </w:r>
            <w:r>
              <w:rPr>
                <w:rFonts w:ascii="Cambria" w:hAnsi="Cambria" w:cs="Cambria" w:eastAsia="Cambria"/>
                <w:b w:val="0"/>
                <w:i w:val="0"/>
                <w:sz w:val="22"/>
              </w:rPr>
              <w:t>+</w:t>
            </w:r>
            <w:r>
              <w:rPr>
                <w:rFonts w:ascii="Cambria" w:hAnsi="Cambria" w:cs="Cambria" w:eastAsia="Cambria"/>
                <w:b w:val="0"/>
                <w:i w:val="0"/>
                <w:sz w:val="22"/>
              </w:rPr>
              <w:t>Adjbd</w:t>
            </w:r>
            <w:r>
              <w:rPr>
                <w:rFonts w:ascii="Cambria" w:hAnsi="Cambria" w:cs="Cambria" w:eastAsia="Cambria"/>
                <w:b w:val="0"/>
                <w:i w:val="0"/>
                <w:sz w:val="22"/>
              </w:rPr>
              <w:t>+</w:t>
            </w:r>
            <w:r>
              <w:rPr>
                <w:rFonts w:ascii="Cambria" w:hAnsi="Cambria" w:cs="Cambria" w:eastAsia="Cambria"/>
                <w:b/>
                <w:i w:val="0"/>
                <w:sz w:val="22"/>
              </w:rPr>
              <w:t>Vt</w:t>
            </w:r>
            <w:r>
              <w:rPr>
                <w:rFonts w:ascii="Cambria" w:hAnsi="Cambria" w:cs="Cambria" w:eastAsia="Cambria"/>
                <w:b w:val="0"/>
                <w:i w:val="0"/>
                <w:sz w:val="22"/>
              </w:rPr>
              <w:t>+</w:t>
            </w:r>
            <w:r>
              <w:rPr>
                <w:rFonts w:ascii="Cambria" w:hAnsi="Cambria" w:cs="Cambria" w:eastAsia="Cambria"/>
                <w:b/>
                <w:i w:val="0"/>
                <w:sz w:val="22"/>
              </w:rPr>
              <w:t>TT</w:t>
            </w:r>
          </w:p>
        </w:tc>
      </w:tr>
    </w:tbl>
    <w:p>
      <w:pPr>
        <w:spacing w:before="0" w:after="40" w:line="20" w:lineRule="exact"/>
      </w:pPr>
    </w:p>
    <w:p/>
    <w:p>
      <w:r>
        <w:rPr>
          <w:rFonts w:ascii="Cambria" w:hAnsi="Cambria" w:cs="Cambria" w:eastAsia="Cambria"/>
          <w:b/>
          <w:i w:val="0"/>
          <w:sz w:val="24"/>
        </w:rPr>
        <w:t>Đoạn 4 — Câu 15</w:t>
      </w:r>
    </w:p>
    <w:p>
      <w:r>
        <w:rPr>
          <w:rFonts w:ascii="Cambria" w:hAnsi="Cambria" w:cs="Cambria" w:eastAsia="Cambria"/>
          <w:b w:val="0"/>
          <w:i/>
          <w:sz w:val="22"/>
        </w:rPr>
        <w:t>Cơ sở này — vốn trong nhiều năm được hội đồng địa phương của đảo bảo vệ (hội đồng này xem nó như một tiện ích du lịch) — cuối cùng đã bị đóng cửa, sau một báo cáo lên án gay gắt của một thanh tra thú y được bổ nhiệm theo các điều khoản của Đạo luật Cấp phép Sở thú năm 1981.</w:t>
      </w:r>
    </w:p>
    <w:p>
      <w:r>
        <w:rPr>
          <w:rFonts w:ascii="Cambria" w:hAnsi="Cambria" w:cs="Cambria" w:eastAsia="Cambria"/>
          <w:b/>
          <w:i w:val="0"/>
          <w:sz w:val="22"/>
        </w:rPr>
        <w:t>This establishment, which for years was protected by the Isle's local council (which viewed it as a tourist amenity), was finally closed down following a damning report by a veterinary inspector appointed under the terms of the Zoo Licensing Act 1981.</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5838"/>
      </w:tblGrid>
      <w:tr>
        <w:tc>
          <w:tcPr>
            <w:tcW w:type="dxa" w:w="2995"/>
          </w:tcPr>
          <w:p>
            <w:pPr>
              <w:jc w:val="center"/>
            </w:pPr>
            <w:r>
              <w:rPr>
                <w:rFonts w:ascii="Cambria" w:hAnsi="Cambria" w:cs="Cambria" w:eastAsia="Cambria"/>
                <w:b/>
                <w:i w:val="0"/>
                <w:sz w:val="22"/>
              </w:rPr>
              <w:t>This [establishment],</w:t>
            </w:r>
          </w:p>
        </w:tc>
      </w:tr>
      <w:tr>
        <w:tc>
          <w:tcPr>
            <w:tcW w:type="dxa" w:w="2995"/>
          </w:tcPr>
          <w:p>
            <w:pPr>
              <w:jc w:val="center"/>
            </w:pPr>
            <w:r>
              <w:rPr>
                <w:rFonts w:ascii="Cambria" w:hAnsi="Cambria" w:cs="Cambria" w:eastAsia="Cambria"/>
                <w:b w:val="0"/>
                <w:i w:val="0"/>
                <w:sz w:val="22"/>
              </w:rPr>
              <w:t>Adjcd</w:t>
            </w:r>
            <w:r>
              <w:rPr>
                <w:rFonts w:ascii="Cambria" w:hAnsi="Cambria" w:cs="Cambria" w:eastAsia="Cambria"/>
                <w:b w:val="0"/>
                <w:i w:val="0"/>
                <w:sz w:val="22"/>
              </w:rPr>
              <w:t>+</w:t>
            </w:r>
            <w:r>
              <w:rPr>
                <w:rFonts w:ascii="Cambria" w:hAnsi="Cambria" w:cs="Cambria" w:eastAsia="Cambria"/>
                <w:b w:val="0"/>
                <w:i w:val="0"/>
                <w:sz w:val="22"/>
              </w:rPr>
              <w:t>N[C,S]</w:t>
            </w:r>
            <w:r>
              <w:rPr>
                <w:rFonts w:ascii="Cambria" w:hAnsi="Cambria" w:cs="Cambria" w:eastAsia="Cambria"/>
                <w:b w:val="0"/>
                <w:i w:val="0"/>
                <w:sz w:val="22"/>
              </w:rPr>
              <w:t>=</w:t>
            </w:r>
            <w:r>
              <w:rPr>
                <w:rFonts w:ascii="Cambria" w:hAnsi="Cambria" w:cs="Cambria" w:eastAsia="Cambria"/>
                <w:b/>
                <w:i w:val="0"/>
                <w:sz w:val="22"/>
              </w:rPr>
              <w:t>S</w:t>
            </w:r>
          </w:p>
        </w:tc>
      </w:tr>
    </w:tbl>
    <w:p>
      <w:pPr>
        <w:spacing w:before="0" w:after="40" w:line="20" w:lineRule="exact"/>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5279"/>
        <w:gridCol w:w="5279"/>
        <w:gridCol w:w="5279"/>
      </w:tblGrid>
      <w:tr>
        <w:tc>
          <w:tcPr>
            <w:tcW w:type="dxa" w:w="13525"/>
          </w:tcPr>
          <w:p>
            <w:pPr>
              <w:jc w:val="center"/>
            </w:pPr>
            <w:r>
              <w:rPr>
                <w:rFonts w:ascii="Cambria" w:hAnsi="Cambria" w:cs="Cambria" w:eastAsia="Cambria"/>
                <w:b/>
                <w:i w:val="0"/>
                <w:sz w:val="22"/>
              </w:rPr>
              <w:t>[which for years was protected by the Isle’s local council (which viewed it as a tourist amenity)],</w:t>
            </w:r>
          </w:p>
        </w:tc>
        <w:tc>
          <w:tcPr>
            <w:tcW w:type="dxa" w:w="900"/>
          </w:tcPr>
          <w:p>
            <w:pPr>
              <w:jc w:val="center"/>
            </w:pPr>
            <w:r>
              <w:rPr>
                <w:rFonts w:ascii="Cambria" w:hAnsi="Cambria" w:cs="Cambria" w:eastAsia="Cambria"/>
                <w:b/>
                <w:i w:val="0"/>
                <w:sz w:val="22"/>
              </w:rPr>
              <w:t>[was]</w:t>
            </w:r>
          </w:p>
        </w:tc>
        <w:tc>
          <w:tcPr>
            <w:tcW w:type="dxa" w:w="1375"/>
          </w:tcPr>
          <w:p>
            <w:pPr>
              <w:jc w:val="center"/>
            </w:pPr>
            <w:r>
              <w:rPr>
                <w:rFonts w:ascii="Cambria" w:hAnsi="Cambria" w:cs="Cambria" w:eastAsia="Cambria"/>
                <w:b/>
                <w:i w:val="0"/>
                <w:sz w:val="22"/>
              </w:rPr>
              <w:t>[finally]</w:t>
            </w:r>
          </w:p>
        </w:tc>
      </w:tr>
      <w:tr>
        <w:tc>
          <w:tcPr>
            <w:tcW w:type="dxa" w:w="13525"/>
          </w:tcPr>
          <w:p>
            <w:pPr>
              <w:jc w:val="center"/>
            </w:pPr>
            <w:r>
              <w:rPr>
                <w:rFonts w:ascii="Cambria" w:hAnsi="Cambria" w:cs="Cambria" w:eastAsia="Cambria"/>
                <w:b/>
                <w:i w:val="0"/>
                <w:sz w:val="22"/>
              </w:rPr>
              <w:t>MĐQH</w:t>
            </w:r>
            <w:r>
              <w:rPr>
                <w:rFonts w:ascii="Cambria" w:hAnsi="Cambria" w:cs="Cambria" w:eastAsia="Cambria"/>
                <w:b w:val="0"/>
                <w:i w:val="0"/>
                <w:sz w:val="22"/>
              </w:rPr>
              <w:t>=</w:t>
            </w:r>
            <w:r>
              <w:rPr>
                <w:rFonts w:ascii="Cambria" w:hAnsi="Cambria" w:cs="Cambria" w:eastAsia="Cambria"/>
                <w:b w:val="0"/>
                <w:i w:val="0"/>
                <w:sz w:val="22"/>
              </w:rPr>
              <w:t>Pro</w:t>
            </w:r>
            <w:r>
              <w:rPr>
                <w:rFonts w:ascii="Cambria" w:hAnsi="Cambria" w:cs="Cambria" w:eastAsia="Cambria"/>
                <w:b w:val="0"/>
                <w:i w:val="0"/>
                <w:sz w:val="22"/>
              </w:rPr>
              <w:t>+</w:t>
            </w:r>
            <w:r>
              <w:rPr>
                <w:rFonts w:ascii="Cambria" w:hAnsi="Cambria" w:cs="Cambria" w:eastAsia="Cambria"/>
                <w:b/>
                <w:i w:val="0"/>
                <w:sz w:val="22"/>
              </w:rPr>
              <w:t>Trạng ngữ</w:t>
            </w:r>
            <w:r>
              <w:rPr>
                <w:rFonts w:ascii="Cambria" w:hAnsi="Cambria" w:cs="Cambria" w:eastAsia="Cambria"/>
                <w:b w:val="0"/>
                <w:i w:val="0"/>
                <w:sz w:val="22"/>
              </w:rPr>
              <w:t>+</w:t>
            </w:r>
            <w:r>
              <w:rPr>
                <w:rFonts w:ascii="Cambria" w:hAnsi="Cambria" w:cs="Cambria" w:eastAsia="Cambria"/>
                <w:b/>
                <w:i w:val="0"/>
                <w:sz w:val="22"/>
              </w:rPr>
              <w:t>Vt[bđ]</w:t>
            </w:r>
            <w:r>
              <w:rPr>
                <w:rFonts w:ascii="Cambria" w:hAnsi="Cambria" w:cs="Cambria" w:eastAsia="Cambria"/>
                <w:b w:val="0"/>
                <w:i w:val="0"/>
                <w:sz w:val="22"/>
              </w:rPr>
              <w:t>+</w:t>
            </w:r>
            <w:r>
              <w:rPr>
                <w:rFonts w:ascii="Cambria" w:hAnsi="Cambria" w:cs="Cambria" w:eastAsia="Cambria"/>
                <w:b/>
                <w:i w:val="0"/>
                <w:sz w:val="22"/>
              </w:rPr>
              <w:t>Trạng ngữ</w:t>
            </w:r>
          </w:p>
        </w:tc>
        <w:tc>
          <w:tcPr>
            <w:tcW w:type="dxa" w:w="900"/>
          </w:tcPr>
          <w:p>
            <w:pPr>
              <w:jc w:val="center"/>
            </w:pPr>
            <w:r>
              <w:rPr>
                <w:rFonts w:ascii="Cambria" w:hAnsi="Cambria" w:cs="Cambria" w:eastAsia="Cambria"/>
                <w:b/>
                <w:i w:val="0"/>
                <w:sz w:val="22"/>
              </w:rPr>
              <w:t>Aux</w:t>
            </w:r>
          </w:p>
        </w:tc>
        <w:tc>
          <w:tcPr>
            <w:tcW w:type="dxa" w:w="1375"/>
          </w:tcPr>
          <w:p>
            <w:pPr>
              <w:jc w:val="center"/>
            </w:pPr>
            <w:r>
              <w:rPr>
                <w:rFonts w:ascii="Cambria" w:hAnsi="Cambria" w:cs="Cambria" w:eastAsia="Cambria"/>
                <w:b w:val="0"/>
                <w:i w:val="0"/>
                <w:sz w:val="22"/>
              </w:rPr>
              <w:t>Adv</w:t>
            </w:r>
          </w:p>
        </w:tc>
      </w:tr>
    </w:tbl>
    <w:p>
      <w:pPr>
        <w:spacing w:before="0" w:after="40" w:line="20" w:lineRule="exact"/>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5838"/>
      </w:tblGrid>
      <w:tr>
        <w:tc>
          <w:tcPr>
            <w:tcW w:type="dxa" w:w="1915"/>
          </w:tcPr>
          <w:p>
            <w:pPr>
              <w:jc w:val="center"/>
            </w:pPr>
            <w:r>
              <w:rPr>
                <w:rFonts w:ascii="Cambria" w:hAnsi="Cambria" w:cs="Cambria" w:eastAsia="Cambria"/>
                <w:b/>
                <w:i w:val="0"/>
                <w:sz w:val="22"/>
              </w:rPr>
              <w:t>[closed down]</w:t>
            </w:r>
          </w:p>
        </w:tc>
      </w:tr>
      <w:tr>
        <w:tc>
          <w:tcPr>
            <w:tcW w:type="dxa" w:w="1915"/>
          </w:tcPr>
          <w:p>
            <w:pPr>
              <w:jc w:val="center"/>
            </w:pPr>
            <w:r>
              <w:rPr>
                <w:rFonts w:ascii="Cambria" w:hAnsi="Cambria" w:cs="Cambria" w:eastAsia="Cambria"/>
                <w:b/>
                <w:i w:val="0"/>
                <w:sz w:val="22"/>
              </w:rPr>
              <w:t>Vt[bđ]</w:t>
            </w:r>
          </w:p>
        </w:tc>
      </w:tr>
    </w:tbl>
    <w:p>
      <w:pPr>
        <w:spacing w:before="0" w:after="40" w:line="20" w:lineRule="exact"/>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5838"/>
      </w:tblGrid>
      <w:tr>
        <w:tc>
          <w:tcPr>
            <w:tcW w:type="dxa" w:w="15145"/>
          </w:tcPr>
          <w:p>
            <w:pPr>
              <w:jc w:val="center"/>
            </w:pPr>
            <w:r>
              <w:rPr>
                <w:rFonts w:ascii="Cambria" w:hAnsi="Cambria" w:cs="Cambria" w:eastAsia="Cambria"/>
                <w:b/>
                <w:i w:val="0"/>
                <w:sz w:val="22"/>
              </w:rPr>
              <w:t>[following a damning report by a veterinary inspector appointed under the terms of the Zoo Licensing Act 1981].</w:t>
            </w:r>
          </w:p>
        </w:tc>
      </w:tr>
      <w:tr>
        <w:tc>
          <w:tcPr>
            <w:tcW w:type="dxa" w:w="15145"/>
          </w:tcPr>
          <w:p>
            <w:pPr>
              <w:jc w:val="center"/>
            </w:pPr>
            <w:r>
              <w:rPr>
                <w:rFonts w:ascii="Cambria" w:hAnsi="Cambria" w:cs="Cambria" w:eastAsia="Cambria"/>
                <w:b/>
                <w:i w:val="0"/>
                <w:sz w:val="22"/>
              </w:rPr>
              <w:t>Trạng ngữ</w:t>
            </w:r>
            <w:r>
              <w:rPr>
                <w:rFonts w:ascii="Cambria" w:hAnsi="Cambria" w:cs="Cambria" w:eastAsia="Cambria"/>
                <w:b w:val="0"/>
                <w:i w:val="0"/>
                <w:sz w:val="22"/>
              </w:rPr>
              <w:t>=</w:t>
            </w:r>
            <w:r>
              <w:rPr>
                <w:rFonts w:ascii="Cambria" w:hAnsi="Cambria" w:cs="Cambria" w:eastAsia="Cambria"/>
                <w:b w:val="0"/>
                <w:i w:val="0"/>
                <w:sz w:val="22"/>
              </w:rPr>
              <w:t>V-ing</w:t>
            </w:r>
            <w:r>
              <w:rPr>
                <w:rFonts w:ascii="Cambria" w:hAnsi="Cambria" w:cs="Cambria" w:eastAsia="Cambria"/>
                <w:b w:val="0"/>
                <w:i w:val="0"/>
                <w:sz w:val="22"/>
              </w:rPr>
              <w:t>+</w:t>
            </w:r>
            <w:r>
              <w:rPr>
                <w:rFonts w:ascii="Cambria" w:hAnsi="Cambria" w:cs="Cambria" w:eastAsia="Cambria"/>
                <w:b/>
                <w:i w:val="0"/>
                <w:sz w:val="22"/>
              </w:rPr>
              <w:t>TT</w:t>
            </w:r>
          </w:p>
        </w:tc>
      </w:tr>
    </w:tbl>
    <w:p>
      <w:pPr>
        <w:spacing w:before="0" w:after="40" w:line="20" w:lineRule="exact"/>
      </w:pPr>
    </w:p>
    <w:p/>
    <w:p>
      <w:r>
        <w:rPr>
          <w:rFonts w:ascii="Cambria" w:hAnsi="Cambria" w:cs="Cambria" w:eastAsia="Cambria"/>
          <w:b/>
          <w:i w:val="0"/>
          <w:sz w:val="24"/>
        </w:rPr>
        <w:t>Đoạn 4 — Câu 16</w:t>
      </w:r>
    </w:p>
    <w:p>
      <w:r>
        <w:rPr>
          <w:rFonts w:ascii="Cambria" w:hAnsi="Cambria" w:cs="Cambria" w:eastAsia="Cambria"/>
          <w:b w:val="0"/>
          <w:i/>
          <w:sz w:val="22"/>
        </w:rPr>
        <w:t>Vì đây vốn luôn là một bộ sưu tập tai tiếng, người ta buộc phải suy ngẫm về các tiêu chuẩn mà Liên đoàn Sở thú áp dụng khi cấp tư cách thành viên.</w:t>
      </w:r>
    </w:p>
    <w:p>
      <w:r>
        <w:rPr>
          <w:rFonts w:ascii="Cambria" w:hAnsi="Cambria" w:cs="Cambria" w:eastAsia="Cambria"/>
          <w:b/>
          <w:i w:val="0"/>
          <w:sz w:val="22"/>
        </w:rPr>
        <w:t>As it was always a collection of dubious repute, one is obliged to reflect upon the standards that the Zoo Federation sets when granting membership.</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959"/>
        <w:gridCol w:w="3959"/>
        <w:gridCol w:w="3959"/>
        <w:gridCol w:w="3959"/>
      </w:tblGrid>
      <w:tr>
        <w:tc>
          <w:tcPr>
            <w:tcW w:type="dxa" w:w="6910"/>
          </w:tcPr>
          <w:p>
            <w:pPr>
              <w:jc w:val="center"/>
            </w:pPr>
            <w:r>
              <w:rPr>
                <w:rFonts w:ascii="Cambria" w:hAnsi="Cambria" w:cs="Cambria" w:eastAsia="Cambria"/>
                <w:b/>
                <w:i w:val="0"/>
                <w:sz w:val="22"/>
              </w:rPr>
              <w:t>[As it was always a collection of dubious repute],</w:t>
            </w:r>
          </w:p>
        </w:tc>
        <w:tc>
          <w:tcPr>
            <w:tcW w:type="dxa" w:w="900"/>
          </w:tcPr>
          <w:p>
            <w:pPr>
              <w:jc w:val="center"/>
            </w:pPr>
            <w:r>
              <w:rPr>
                <w:rFonts w:ascii="Cambria" w:hAnsi="Cambria" w:cs="Cambria" w:eastAsia="Cambria"/>
                <w:b/>
                <w:i w:val="0"/>
                <w:sz w:val="22"/>
              </w:rPr>
              <w:t>[one]</w:t>
            </w:r>
          </w:p>
        </w:tc>
        <w:tc>
          <w:tcPr>
            <w:tcW w:type="dxa" w:w="900"/>
          </w:tcPr>
          <w:p>
            <w:pPr>
              <w:jc w:val="center"/>
            </w:pPr>
            <w:r>
              <w:rPr>
                <w:rFonts w:ascii="Cambria" w:hAnsi="Cambria" w:cs="Cambria" w:eastAsia="Cambria"/>
                <w:b/>
                <w:i w:val="0"/>
                <w:sz w:val="22"/>
              </w:rPr>
              <w:t>[is]</w:t>
            </w:r>
          </w:p>
        </w:tc>
        <w:tc>
          <w:tcPr>
            <w:tcW w:type="dxa" w:w="1375"/>
          </w:tcPr>
          <w:p>
            <w:pPr>
              <w:jc w:val="center"/>
            </w:pPr>
            <w:r>
              <w:rPr>
                <w:rFonts w:ascii="Cambria" w:hAnsi="Cambria" w:cs="Cambria" w:eastAsia="Cambria"/>
                <w:b/>
                <w:i w:val="0"/>
                <w:sz w:val="22"/>
              </w:rPr>
              <w:t>[obliged]</w:t>
            </w:r>
          </w:p>
        </w:tc>
      </w:tr>
      <w:tr>
        <w:tc>
          <w:tcPr>
            <w:tcW w:type="dxa" w:w="6910"/>
          </w:tcPr>
          <w:p>
            <w:pPr>
              <w:jc w:val="center"/>
            </w:pPr>
            <w:r>
              <w:rPr>
                <w:rFonts w:ascii="Cambria" w:hAnsi="Cambria" w:cs="Cambria" w:eastAsia="Cambria"/>
                <w:b/>
                <w:i w:val="0"/>
                <w:sz w:val="22"/>
              </w:rPr>
              <w:t>MĐP</w:t>
            </w:r>
            <w:r>
              <w:rPr>
                <w:rFonts w:ascii="Cambria" w:hAnsi="Cambria" w:cs="Cambria" w:eastAsia="Cambria"/>
                <w:b w:val="0"/>
                <w:i w:val="0"/>
                <w:sz w:val="22"/>
              </w:rPr>
              <w:t>=</w:t>
            </w:r>
            <w:r>
              <w:rPr>
                <w:rFonts w:ascii="Cambria" w:hAnsi="Cambria" w:cs="Cambria" w:eastAsia="Cambria"/>
                <w:b/>
                <w:i w:val="0"/>
                <w:sz w:val="22"/>
              </w:rPr>
              <w:t>Conjp</w:t>
            </w:r>
            <w:r>
              <w:rPr>
                <w:rFonts w:ascii="Cambria" w:hAnsi="Cambria" w:cs="Cambria" w:eastAsia="Cambria"/>
                <w:b w:val="0"/>
                <w:i w:val="0"/>
                <w:sz w:val="22"/>
              </w:rPr>
              <w:t>+</w:t>
            </w:r>
            <w:r>
              <w:rPr>
                <w:rFonts w:ascii="Cambria" w:hAnsi="Cambria" w:cs="Cambria" w:eastAsia="Cambria"/>
                <w:b/>
                <w:i w:val="0"/>
                <w:sz w:val="22"/>
              </w:rPr>
              <w:t>S</w:t>
            </w:r>
            <w:r>
              <w:rPr>
                <w:rFonts w:ascii="Cambria" w:hAnsi="Cambria" w:cs="Cambria" w:eastAsia="Cambria"/>
                <w:b w:val="0"/>
                <w:i w:val="0"/>
                <w:sz w:val="22"/>
              </w:rPr>
              <w:t>+</w:t>
            </w:r>
            <w:r>
              <w:rPr>
                <w:rFonts w:ascii="Cambria" w:hAnsi="Cambria" w:cs="Cambria" w:eastAsia="Cambria"/>
                <w:b/>
                <w:i w:val="0"/>
                <w:sz w:val="22"/>
              </w:rPr>
              <w:t>Vikr</w:t>
            </w:r>
            <w:r>
              <w:rPr>
                <w:rFonts w:ascii="Cambria" w:hAnsi="Cambria" w:cs="Cambria" w:eastAsia="Cambria"/>
                <w:b w:val="0"/>
                <w:i w:val="0"/>
                <w:sz w:val="22"/>
              </w:rPr>
              <w:t>+</w:t>
            </w:r>
            <w:r>
              <w:rPr>
                <w:rFonts w:ascii="Cambria" w:hAnsi="Cambria" w:cs="Cambria" w:eastAsia="Cambria"/>
                <w:b w:val="0"/>
                <w:i w:val="0"/>
                <w:sz w:val="22"/>
              </w:rPr>
              <w:t>Adv</w:t>
            </w:r>
            <w:r>
              <w:rPr>
                <w:rFonts w:ascii="Cambria" w:hAnsi="Cambria" w:cs="Cambria" w:eastAsia="Cambria"/>
                <w:b w:val="0"/>
                <w:i w:val="0"/>
                <w:sz w:val="22"/>
              </w:rPr>
              <w:t>+</w:t>
            </w:r>
            <w:r>
              <w:rPr>
                <w:rFonts w:ascii="Cambria" w:hAnsi="Cambria" w:cs="Cambria" w:eastAsia="Cambria"/>
                <w:b/>
                <w:i w:val="0"/>
                <w:sz w:val="22"/>
              </w:rPr>
              <w:t>BC</w:t>
            </w:r>
          </w:p>
        </w:tc>
        <w:tc>
          <w:tcPr>
            <w:tcW w:type="dxa" w:w="900"/>
          </w:tcPr>
          <w:p>
            <w:pPr>
              <w:jc w:val="center"/>
            </w:pPr>
            <w:r>
              <w:rPr>
                <w:rFonts w:ascii="Cambria" w:hAnsi="Cambria" w:cs="Cambria" w:eastAsia="Cambria"/>
                <w:b w:val="0"/>
                <w:i w:val="0"/>
                <w:sz w:val="22"/>
              </w:rPr>
              <w:t>Pro</w:t>
            </w:r>
            <w:r>
              <w:rPr>
                <w:rFonts w:ascii="Cambria" w:hAnsi="Cambria" w:cs="Cambria" w:eastAsia="Cambria"/>
                <w:b w:val="0"/>
                <w:i w:val="0"/>
                <w:sz w:val="22"/>
              </w:rPr>
              <w:t>=</w:t>
            </w:r>
            <w:r>
              <w:rPr>
                <w:rFonts w:ascii="Cambria" w:hAnsi="Cambria" w:cs="Cambria" w:eastAsia="Cambria"/>
                <w:b/>
                <w:i w:val="0"/>
                <w:sz w:val="22"/>
              </w:rPr>
              <w:t>S</w:t>
            </w:r>
          </w:p>
        </w:tc>
        <w:tc>
          <w:tcPr>
            <w:tcW w:type="dxa" w:w="900"/>
          </w:tcPr>
          <w:p>
            <w:pPr>
              <w:jc w:val="center"/>
            </w:pPr>
            <w:r>
              <w:rPr>
                <w:rFonts w:ascii="Cambria" w:hAnsi="Cambria" w:cs="Cambria" w:eastAsia="Cambria"/>
                <w:b/>
                <w:i w:val="0"/>
                <w:sz w:val="22"/>
              </w:rPr>
              <w:t>Vikr</w:t>
            </w:r>
          </w:p>
        </w:tc>
        <w:tc>
          <w:tcPr>
            <w:tcW w:type="dxa" w:w="1375"/>
          </w:tcPr>
          <w:p>
            <w:pPr>
              <w:jc w:val="center"/>
            </w:pPr>
            <w:r>
              <w:rPr>
                <w:rFonts w:ascii="Cambria" w:hAnsi="Cambria" w:cs="Cambria" w:eastAsia="Cambria"/>
                <w:b w:val="0"/>
                <w:i w:val="0"/>
                <w:sz w:val="22"/>
              </w:rPr>
              <w:t>Adj</w:t>
            </w:r>
            <w:r>
              <w:rPr>
                <w:rFonts w:ascii="Cambria" w:hAnsi="Cambria" w:cs="Cambria" w:eastAsia="Cambria"/>
                <w:b w:val="0"/>
                <w:i w:val="0"/>
                <w:sz w:val="22"/>
              </w:rPr>
              <w:t>=</w:t>
            </w:r>
            <w:r>
              <w:rPr>
                <w:rFonts w:ascii="Cambria" w:hAnsi="Cambria" w:cs="Cambria" w:eastAsia="Cambria"/>
                <w:b/>
                <w:i w:val="0"/>
                <w:sz w:val="22"/>
              </w:rPr>
              <w:t>BC</w:t>
            </w:r>
          </w:p>
        </w:tc>
      </w:tr>
    </w:tbl>
    <w:p>
      <w:pPr>
        <w:spacing w:before="0" w:after="40" w:line="20" w:lineRule="exact"/>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5838"/>
      </w:tblGrid>
      <w:tr>
        <w:tc>
          <w:tcPr>
            <w:tcW w:type="dxa" w:w="11770"/>
          </w:tcPr>
          <w:p>
            <w:pPr>
              <w:jc w:val="center"/>
            </w:pPr>
            <w:r>
              <w:rPr>
                <w:rFonts w:ascii="Cambria" w:hAnsi="Cambria" w:cs="Cambria" w:eastAsia="Cambria"/>
                <w:b/>
                <w:i w:val="0"/>
                <w:sz w:val="22"/>
              </w:rPr>
              <w:t>[to reflect upon the standards that the Zoo Federation sets when granting membership].</w:t>
            </w:r>
          </w:p>
        </w:tc>
      </w:tr>
      <w:tr>
        <w:tc>
          <w:tcPr>
            <w:tcW w:type="dxa" w:w="11770"/>
          </w:tcPr>
          <w:p>
            <w:pPr>
              <w:jc w:val="center"/>
            </w:pPr>
            <w:r>
              <w:rPr>
                <w:rFonts w:ascii="Cambria" w:hAnsi="Cambria" w:cs="Cambria" w:eastAsia="Cambria"/>
                <w:b/>
                <w:i w:val="0"/>
                <w:sz w:val="22"/>
              </w:rPr>
              <w:t>Trạng ngữ</w:t>
            </w:r>
            <w:r>
              <w:rPr>
                <w:rFonts w:ascii="Cambria" w:hAnsi="Cambria" w:cs="Cambria" w:eastAsia="Cambria"/>
                <w:b w:val="0"/>
                <w:i w:val="0"/>
                <w:sz w:val="22"/>
              </w:rPr>
              <w:t>=</w:t>
            </w:r>
            <w:r>
              <w:rPr>
                <w:rFonts w:ascii="Cambria" w:hAnsi="Cambria" w:cs="Cambria" w:eastAsia="Cambria"/>
                <w:b w:val="0"/>
                <w:i w:val="0"/>
                <w:sz w:val="22"/>
              </w:rPr>
              <w:t>to V</w:t>
            </w:r>
            <w:r>
              <w:rPr>
                <w:rFonts w:ascii="Cambria" w:hAnsi="Cambria" w:cs="Cambria" w:eastAsia="Cambria"/>
                <w:b w:val="0"/>
                <w:i w:val="0"/>
                <w:sz w:val="22"/>
              </w:rPr>
              <w:t>+</w:t>
            </w:r>
            <w:r>
              <w:rPr>
                <w:rFonts w:ascii="Cambria" w:hAnsi="Cambria" w:cs="Cambria" w:eastAsia="Cambria"/>
                <w:b/>
                <w:i w:val="0"/>
                <w:sz w:val="22"/>
              </w:rPr>
              <w:t>Trạng ngữ</w:t>
            </w:r>
          </w:p>
        </w:tc>
      </w:tr>
    </w:tbl>
    <w:p>
      <w:pPr>
        <w:spacing w:before="0" w:after="40" w:line="20" w:lineRule="exact"/>
      </w:pPr>
    </w:p>
    <w:p/>
    <w:p>
      <w:r>
        <w:rPr>
          <w:rFonts w:ascii="Cambria" w:hAnsi="Cambria" w:cs="Cambria" w:eastAsia="Cambria"/>
          <w:b/>
          <w:i w:val="0"/>
          <w:sz w:val="24"/>
        </w:rPr>
        <w:t>Đoạn 4 — Câu 17</w:t>
      </w:r>
    </w:p>
    <w:p>
      <w:r>
        <w:rPr>
          <w:rFonts w:ascii="Cambria" w:hAnsi="Cambria" w:cs="Cambria" w:eastAsia="Cambria"/>
          <w:b w:val="0"/>
          <w:i/>
          <w:sz w:val="22"/>
        </w:rPr>
        <w:t>Tình hình còn tệ hơn ở các nước đang phát triển, nơi có rất ít tiền dành cho việc tái phát triển, và rất khó để tìm ra cách đưa các bộ sưu tập vào kế hoạch tổng thể của WZCS.</w:t>
      </w:r>
    </w:p>
    <w:p>
      <w:r>
        <w:rPr>
          <w:rFonts w:ascii="Cambria" w:hAnsi="Cambria" w:cs="Cambria" w:eastAsia="Cambria"/>
          <w:b/>
          <w:i w:val="0"/>
          <w:sz w:val="22"/>
        </w:rPr>
        <w:t>The situation is even worse in developing countries where little money is available for redevelopment and it is hard to see a way of incorporating collections into the overall scheme of the WZCS.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5279"/>
        <w:gridCol w:w="5279"/>
        <w:gridCol w:w="5279"/>
      </w:tblGrid>
      <w:tr>
        <w:tc>
          <w:tcPr>
            <w:tcW w:type="dxa" w:w="2320"/>
          </w:tcPr>
          <w:p>
            <w:pPr>
              <w:jc w:val="center"/>
            </w:pPr>
            <w:r>
              <w:rPr>
                <w:rFonts w:ascii="Cambria" w:hAnsi="Cambria" w:cs="Cambria" w:eastAsia="Cambria"/>
                <w:b/>
                <w:i w:val="0"/>
                <w:sz w:val="22"/>
              </w:rPr>
              <w:t>The [situation]</w:t>
            </w:r>
          </w:p>
        </w:tc>
        <w:tc>
          <w:tcPr>
            <w:tcW w:type="dxa" w:w="900"/>
          </w:tcPr>
          <w:p>
            <w:pPr>
              <w:jc w:val="center"/>
            </w:pPr>
            <w:r>
              <w:rPr>
                <w:rFonts w:ascii="Cambria" w:hAnsi="Cambria" w:cs="Cambria" w:eastAsia="Cambria"/>
                <w:b/>
                <w:i w:val="0"/>
                <w:sz w:val="22"/>
              </w:rPr>
              <w:t>[is]</w:t>
            </w:r>
          </w:p>
        </w:tc>
        <w:tc>
          <w:tcPr>
            <w:tcW w:type="dxa" w:w="1780"/>
          </w:tcPr>
          <w:p>
            <w:pPr>
              <w:jc w:val="center"/>
            </w:pPr>
            <w:r>
              <w:rPr>
                <w:rFonts w:ascii="Cambria" w:hAnsi="Cambria" w:cs="Cambria" w:eastAsia="Cambria"/>
                <w:b/>
                <w:i w:val="0"/>
                <w:sz w:val="22"/>
              </w:rPr>
              <w:t>[even worse]</w:t>
            </w:r>
          </w:p>
        </w:tc>
      </w:tr>
      <w:tr>
        <w:tc>
          <w:tcPr>
            <w:tcW w:type="dxa" w:w="2320"/>
          </w:tcPr>
          <w:p>
            <w:pPr>
              <w:jc w:val="center"/>
            </w:pPr>
            <w:r>
              <w:rPr>
                <w:rFonts w:ascii="Cambria" w:hAnsi="Cambria" w:cs="Cambria" w:eastAsia="Cambria"/>
                <w:b w:val="0"/>
                <w:i w:val="0"/>
                <w:sz w:val="22"/>
              </w:rPr>
              <w:t>Article</w:t>
            </w:r>
            <w:r>
              <w:rPr>
                <w:rFonts w:ascii="Cambria" w:hAnsi="Cambria" w:cs="Cambria" w:eastAsia="Cambria"/>
                <w:b w:val="0"/>
                <w:i w:val="0"/>
                <w:sz w:val="22"/>
              </w:rPr>
              <w:t>+</w:t>
            </w:r>
            <w:r>
              <w:rPr>
                <w:rFonts w:ascii="Cambria" w:hAnsi="Cambria" w:cs="Cambria" w:eastAsia="Cambria"/>
                <w:b w:val="0"/>
                <w:i w:val="0"/>
                <w:sz w:val="22"/>
              </w:rPr>
              <w:t>N[C,S]</w:t>
            </w:r>
            <w:r>
              <w:rPr>
                <w:rFonts w:ascii="Cambria" w:hAnsi="Cambria" w:cs="Cambria" w:eastAsia="Cambria"/>
                <w:b w:val="0"/>
                <w:i w:val="0"/>
                <w:sz w:val="22"/>
              </w:rPr>
              <w:t>=</w:t>
            </w:r>
            <w:r>
              <w:rPr>
                <w:rFonts w:ascii="Cambria" w:hAnsi="Cambria" w:cs="Cambria" w:eastAsia="Cambria"/>
                <w:b/>
                <w:i w:val="0"/>
                <w:sz w:val="22"/>
              </w:rPr>
              <w:t>S</w:t>
            </w:r>
          </w:p>
        </w:tc>
        <w:tc>
          <w:tcPr>
            <w:tcW w:type="dxa" w:w="900"/>
          </w:tcPr>
          <w:p>
            <w:pPr>
              <w:jc w:val="center"/>
            </w:pPr>
            <w:r>
              <w:rPr>
                <w:rFonts w:ascii="Cambria" w:hAnsi="Cambria" w:cs="Cambria" w:eastAsia="Cambria"/>
                <w:b/>
                <w:i w:val="0"/>
                <w:sz w:val="22"/>
              </w:rPr>
              <w:t>Vikr</w:t>
            </w:r>
          </w:p>
        </w:tc>
        <w:tc>
          <w:tcPr>
            <w:tcW w:type="dxa" w:w="1780"/>
          </w:tcPr>
          <w:p>
            <w:pPr>
              <w:jc w:val="center"/>
            </w:pPr>
            <w:r>
              <w:rPr>
                <w:rFonts w:ascii="Cambria" w:hAnsi="Cambria" w:cs="Cambria" w:eastAsia="Cambria"/>
                <w:b w:val="0"/>
                <w:i w:val="0"/>
                <w:sz w:val="22"/>
              </w:rPr>
              <w:t>Adv</w:t>
            </w:r>
            <w:r>
              <w:rPr>
                <w:rFonts w:ascii="Cambria" w:hAnsi="Cambria" w:cs="Cambria" w:eastAsia="Cambria"/>
                <w:b w:val="0"/>
                <w:i w:val="0"/>
                <w:sz w:val="22"/>
              </w:rPr>
              <w:t>+</w:t>
            </w:r>
            <w:r>
              <w:rPr>
                <w:rFonts w:ascii="Cambria" w:hAnsi="Cambria" w:cs="Cambria" w:eastAsia="Cambria"/>
                <w:b w:val="0"/>
                <w:i w:val="0"/>
                <w:sz w:val="22"/>
              </w:rPr>
              <w:t>Adj</w:t>
            </w:r>
            <w:r>
              <w:rPr>
                <w:rFonts w:ascii="Cambria" w:hAnsi="Cambria" w:cs="Cambria" w:eastAsia="Cambria"/>
                <w:b w:val="0"/>
                <w:i w:val="0"/>
                <w:sz w:val="22"/>
              </w:rPr>
              <w:t>=</w:t>
            </w:r>
            <w:r>
              <w:rPr>
                <w:rFonts w:ascii="Cambria" w:hAnsi="Cambria" w:cs="Cambria" w:eastAsia="Cambria"/>
                <w:b/>
                <w:i w:val="0"/>
                <w:sz w:val="22"/>
              </w:rPr>
              <w:t>BC</w:t>
            </w:r>
          </w:p>
        </w:tc>
      </w:tr>
    </w:tbl>
    <w:p>
      <w:pPr>
        <w:spacing w:before="0" w:after="40" w:line="20" w:lineRule="exact"/>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5838"/>
      </w:tblGrid>
      <w:tr>
        <w:tc>
          <w:tcPr>
            <w:tcW w:type="dxa" w:w="22975"/>
          </w:tcPr>
          <w:p>
            <w:pPr>
              <w:jc w:val="center"/>
            </w:pPr>
            <w:r>
              <w:rPr>
                <w:rFonts w:ascii="Cambria" w:hAnsi="Cambria" w:cs="Cambria" w:eastAsia="Cambria"/>
                <w:b/>
                <w:i w:val="0"/>
                <w:sz w:val="22"/>
              </w:rPr>
              <w:t>[in developing countries where little money is available for redevelopment and it is hard to see a way of incorporating collections into the overall scheme of the WZCS].</w:t>
            </w:r>
          </w:p>
        </w:tc>
      </w:tr>
      <w:tr>
        <w:tc>
          <w:tcPr>
            <w:tcW w:type="dxa" w:w="22975"/>
          </w:tcPr>
          <w:p>
            <w:pPr>
              <w:jc w:val="center"/>
            </w:pPr>
            <w:r>
              <w:rPr>
                <w:rFonts w:ascii="Cambria" w:hAnsi="Cambria" w:cs="Cambria" w:eastAsia="Cambria"/>
                <w:b/>
                <w:i w:val="0"/>
                <w:sz w:val="22"/>
              </w:rPr>
              <w:t>Trạng ngữ</w:t>
            </w:r>
            <w:r>
              <w:rPr>
                <w:rFonts w:ascii="Cambria" w:hAnsi="Cambria" w:cs="Cambria" w:eastAsia="Cambria"/>
                <w:b w:val="0"/>
                <w:i w:val="0"/>
                <w:sz w:val="22"/>
              </w:rPr>
              <w:t>=</w:t>
            </w:r>
            <w:r>
              <w:rPr>
                <w:rFonts w:ascii="Cambria" w:hAnsi="Cambria" w:cs="Cambria" w:eastAsia="Cambria"/>
                <w:b w:val="0"/>
                <w:i w:val="0"/>
                <w:sz w:val="22"/>
              </w:rPr>
              <w:t>Prep</w:t>
            </w:r>
            <w:r>
              <w:rPr>
                <w:rFonts w:ascii="Cambria" w:hAnsi="Cambria" w:cs="Cambria" w:eastAsia="Cambria"/>
                <w:b w:val="0"/>
                <w:i w:val="0"/>
                <w:sz w:val="22"/>
              </w:rPr>
              <w:t>+</w:t>
            </w:r>
            <w:r>
              <w:rPr>
                <w:rFonts w:ascii="Cambria" w:hAnsi="Cambria" w:cs="Cambria" w:eastAsia="Cambria"/>
                <w:b w:val="0"/>
                <w:i w:val="0"/>
                <w:sz w:val="22"/>
              </w:rPr>
              <w:t>V-ing</w:t>
            </w:r>
            <w:r>
              <w:rPr>
                <w:rFonts w:ascii="Cambria" w:hAnsi="Cambria" w:cs="Cambria" w:eastAsia="Cambria"/>
                <w:b w:val="0"/>
                <w:i w:val="0"/>
                <w:sz w:val="22"/>
              </w:rPr>
              <w:t>+</w:t>
            </w:r>
            <w:r>
              <w:rPr>
                <w:rFonts w:ascii="Cambria" w:hAnsi="Cambria" w:cs="Cambria" w:eastAsia="Cambria"/>
                <w:b w:val="0"/>
                <w:i w:val="0"/>
                <w:sz w:val="22"/>
              </w:rPr>
              <w:t>N[C,P]</w:t>
            </w:r>
            <w:r>
              <w:rPr>
                <w:rFonts w:ascii="Cambria" w:hAnsi="Cambria" w:cs="Cambria" w:eastAsia="Cambria"/>
                <w:b w:val="0"/>
                <w:i w:val="0"/>
                <w:sz w:val="22"/>
              </w:rPr>
              <w:t>+</w:t>
            </w:r>
            <w:r>
              <w:rPr>
                <w:rFonts w:ascii="Cambria" w:hAnsi="Cambria" w:cs="Cambria" w:eastAsia="Cambria"/>
                <w:b/>
                <w:i w:val="0"/>
                <w:sz w:val="22"/>
              </w:rPr>
              <w:t>MĐQH</w:t>
            </w:r>
          </w:p>
        </w:tc>
      </w:tr>
    </w:tbl>
    <w:p>
      <w:pPr>
        <w:spacing w:before="0" w:after="40" w:line="20" w:lineRule="exact"/>
      </w:pPr>
    </w:p>
    <w:p/>
    <w:p>
      <w:r>
        <w:rPr>
          <w:rFonts w:ascii="Cambria" w:hAnsi="Cambria" w:cs="Cambria" w:eastAsia="Cambria"/>
          <w:b/>
          <w:i w:val="0"/>
          <w:sz w:val="24"/>
        </w:rPr>
        <w:t>Đoạn 5 — Câu 18</w:t>
      </w:r>
    </w:p>
    <w:p>
      <w:r>
        <w:rPr>
          <w:rFonts w:ascii="Cambria" w:hAnsi="Cambria" w:cs="Cambria" w:eastAsia="Cambria"/>
          <w:b w:val="0"/>
          <w:i/>
          <w:sz w:val="22"/>
        </w:rPr>
        <w:t>Ngay cả khi giả định rằng 1.000 sở thú nòng cốt của WZCS đều đạt tiêu chuẩn cao — có đầy đủ đội ngũ khoa học và cơ sở nghiên cứu, đội ngũ chăm sóc được đào tạo và tận tâm, chỗ ở cho phép hành vi bình thường hoặc tự nhiên, cùng một chính sách hợp tác trọn vẹn với nhau — thì tiềm năng cho công tác bảo tồn sẽ là gì?</w:t>
      </w:r>
    </w:p>
    <w:p>
      <w:r>
        <w:rPr>
          <w:rFonts w:ascii="Cambria" w:hAnsi="Cambria" w:cs="Cambria" w:eastAsia="Cambria"/>
          <w:b/>
          <w:i w:val="0"/>
          <w:sz w:val="22"/>
        </w:rPr>
        <w:t>Even assuming that the WZCS's 1,000 core zoos are all of a high standard complete with scientific staff and research facilities, trained and dedicated keepers, accommodation that permits normal or natural behavior, and a policy of cooperating fully with one another, what might be the potential for conservation?</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5838"/>
      </w:tblGrid>
      <w:tr>
        <w:tc>
          <w:tcPr>
            <w:tcW w:type="dxa" w:w="36340"/>
          </w:tcPr>
          <w:p>
            <w:pPr>
              <w:jc w:val="center"/>
            </w:pPr>
            <w:r>
              <w:rPr>
                <w:rFonts w:ascii="Cambria" w:hAnsi="Cambria" w:cs="Cambria" w:eastAsia="Cambria"/>
                <w:b/>
                <w:i w:val="0"/>
                <w:sz w:val="22"/>
              </w:rPr>
              <w:t>[Even assuming that the WZCS’s 1,000 core zoos are all of a high standard complete with scientific staff and research facilities, trained and dedicated keepers, accommodation that permits normal or natural behavior, and a policy of cooperating fully with one another],</w:t>
            </w:r>
          </w:p>
        </w:tc>
      </w:tr>
      <w:tr>
        <w:tc>
          <w:tcPr>
            <w:tcW w:type="dxa" w:w="36340"/>
          </w:tcPr>
          <w:p>
            <w:pPr>
              <w:jc w:val="center"/>
            </w:pPr>
            <w:r>
              <w:rPr>
                <w:rFonts w:ascii="Cambria" w:hAnsi="Cambria" w:cs="Cambria" w:eastAsia="Cambria"/>
                <w:b/>
                <w:i w:val="0"/>
                <w:sz w:val="22"/>
              </w:rPr>
              <w:t>Trạng ngữ</w:t>
            </w:r>
            <w:r>
              <w:rPr>
                <w:rFonts w:ascii="Cambria" w:hAnsi="Cambria" w:cs="Cambria" w:eastAsia="Cambria"/>
                <w:b w:val="0"/>
                <w:i w:val="0"/>
                <w:sz w:val="22"/>
              </w:rPr>
              <w:t>=</w:t>
            </w:r>
            <w:r>
              <w:rPr>
                <w:rFonts w:ascii="Cambria" w:hAnsi="Cambria" w:cs="Cambria" w:eastAsia="Cambria"/>
                <w:b w:val="0"/>
                <w:i w:val="0"/>
                <w:sz w:val="22"/>
              </w:rPr>
              <w:t>Adv</w:t>
            </w:r>
            <w:r>
              <w:rPr>
                <w:rFonts w:ascii="Cambria" w:hAnsi="Cambria" w:cs="Cambria" w:eastAsia="Cambria"/>
                <w:b w:val="0"/>
                <w:i w:val="0"/>
                <w:sz w:val="22"/>
              </w:rPr>
              <w:t>+</w:t>
            </w:r>
            <w:r>
              <w:rPr>
                <w:rFonts w:ascii="Cambria" w:hAnsi="Cambria" w:cs="Cambria" w:eastAsia="Cambria"/>
                <w:b w:val="0"/>
                <w:i w:val="0"/>
                <w:sz w:val="22"/>
              </w:rPr>
              <w:t>V-ing</w:t>
            </w:r>
            <w:r>
              <w:rPr>
                <w:rFonts w:ascii="Cambria" w:hAnsi="Cambria" w:cs="Cambria" w:eastAsia="Cambria"/>
                <w:b w:val="0"/>
                <w:i w:val="0"/>
                <w:sz w:val="22"/>
              </w:rPr>
              <w:t>+</w:t>
            </w:r>
            <w:r>
              <w:rPr>
                <w:rFonts w:ascii="Cambria" w:hAnsi="Cambria" w:cs="Cambria" w:eastAsia="Cambria"/>
                <w:b/>
                <w:i w:val="0"/>
                <w:sz w:val="22"/>
              </w:rPr>
              <w:t>MĐDT</w:t>
            </w:r>
          </w:p>
        </w:tc>
      </w:tr>
    </w:tbl>
    <w:p>
      <w:pPr>
        <w:spacing w:before="0" w:after="40" w:line="20" w:lineRule="exact"/>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168"/>
        <w:gridCol w:w="3168"/>
        <w:gridCol w:w="3168"/>
        <w:gridCol w:w="3168"/>
        <w:gridCol w:w="3168"/>
      </w:tblGrid>
      <w:tr>
        <w:tc>
          <w:tcPr>
            <w:tcW w:type="dxa" w:w="970"/>
          </w:tcPr>
          <w:p>
            <w:pPr>
              <w:jc w:val="center"/>
            </w:pPr>
            <w:r>
              <w:rPr>
                <w:rFonts w:ascii="Cambria" w:hAnsi="Cambria" w:cs="Cambria" w:eastAsia="Cambria"/>
                <w:b/>
                <w:i w:val="0"/>
                <w:sz w:val="22"/>
              </w:rPr>
              <w:t>[what]</w:t>
            </w:r>
          </w:p>
        </w:tc>
        <w:tc>
          <w:tcPr>
            <w:tcW w:type="dxa" w:w="1105"/>
          </w:tcPr>
          <w:p>
            <w:pPr>
              <w:jc w:val="center"/>
            </w:pPr>
            <w:r>
              <w:rPr>
                <w:rFonts w:ascii="Cambria" w:hAnsi="Cambria" w:cs="Cambria" w:eastAsia="Cambria"/>
                <w:b/>
                <w:i w:val="0"/>
                <w:sz w:val="22"/>
              </w:rPr>
              <w:t>[might]</w:t>
            </w:r>
          </w:p>
        </w:tc>
        <w:tc>
          <w:tcPr>
            <w:tcW w:type="dxa" w:w="900"/>
          </w:tcPr>
          <w:p>
            <w:pPr>
              <w:jc w:val="center"/>
            </w:pPr>
            <w:r>
              <w:rPr>
                <w:rFonts w:ascii="Cambria" w:hAnsi="Cambria" w:cs="Cambria" w:eastAsia="Cambria"/>
                <w:b/>
                <w:i w:val="0"/>
                <w:sz w:val="22"/>
              </w:rPr>
              <w:t>[be]</w:t>
            </w:r>
          </w:p>
        </w:tc>
        <w:tc>
          <w:tcPr>
            <w:tcW w:type="dxa" w:w="2320"/>
          </w:tcPr>
          <w:p>
            <w:pPr>
              <w:jc w:val="center"/>
            </w:pPr>
            <w:r>
              <w:rPr>
                <w:rFonts w:ascii="Cambria" w:hAnsi="Cambria" w:cs="Cambria" w:eastAsia="Cambria"/>
                <w:b/>
                <w:i w:val="0"/>
                <w:sz w:val="22"/>
              </w:rPr>
              <w:t>the [potential]</w:t>
            </w:r>
          </w:p>
        </w:tc>
        <w:tc>
          <w:tcPr>
            <w:tcW w:type="dxa" w:w="2725"/>
          </w:tcPr>
          <w:p>
            <w:pPr>
              <w:jc w:val="center"/>
            </w:pPr>
            <w:r>
              <w:rPr>
                <w:rFonts w:ascii="Cambria" w:hAnsi="Cambria" w:cs="Cambria" w:eastAsia="Cambria"/>
                <w:b/>
                <w:i w:val="0"/>
                <w:sz w:val="22"/>
              </w:rPr>
              <w:t>[for conservation]?</w:t>
            </w:r>
          </w:p>
        </w:tc>
      </w:tr>
      <w:tr>
        <w:tc>
          <w:tcPr>
            <w:tcW w:type="dxa" w:w="970"/>
          </w:tcPr>
          <w:p>
            <w:pPr>
              <w:jc w:val="center"/>
            </w:pPr>
            <w:r>
              <w:rPr>
                <w:rFonts w:ascii="Cambria" w:hAnsi="Cambria" w:cs="Cambria" w:eastAsia="Cambria"/>
                <w:b w:val="0"/>
                <w:i w:val="0"/>
                <w:sz w:val="22"/>
              </w:rPr>
              <w:t>Pro</w:t>
            </w:r>
            <w:r>
              <w:rPr>
                <w:rFonts w:ascii="Cambria" w:hAnsi="Cambria" w:cs="Cambria" w:eastAsia="Cambria"/>
                <w:b w:val="0"/>
                <w:i w:val="0"/>
                <w:sz w:val="22"/>
              </w:rPr>
              <w:t>=</w:t>
            </w:r>
            <w:r>
              <w:rPr>
                <w:rFonts w:ascii="Cambria" w:hAnsi="Cambria" w:cs="Cambria" w:eastAsia="Cambria"/>
                <w:b/>
                <w:i w:val="0"/>
                <w:sz w:val="22"/>
              </w:rPr>
              <w:t>BC</w:t>
            </w:r>
          </w:p>
        </w:tc>
        <w:tc>
          <w:tcPr>
            <w:tcW w:type="dxa" w:w="1105"/>
          </w:tcPr>
          <w:p>
            <w:pPr>
              <w:jc w:val="center"/>
            </w:pPr>
            <w:r>
              <w:rPr>
                <w:rFonts w:ascii="Cambria" w:hAnsi="Cambria" w:cs="Cambria" w:eastAsia="Cambria"/>
                <w:b/>
                <w:i w:val="0"/>
                <w:sz w:val="22"/>
              </w:rPr>
              <w:t>Aux</w:t>
            </w:r>
          </w:p>
        </w:tc>
        <w:tc>
          <w:tcPr>
            <w:tcW w:type="dxa" w:w="900"/>
          </w:tcPr>
          <w:p>
            <w:pPr>
              <w:jc w:val="center"/>
            </w:pPr>
            <w:r>
              <w:rPr>
                <w:rFonts w:ascii="Cambria" w:hAnsi="Cambria" w:cs="Cambria" w:eastAsia="Cambria"/>
                <w:b/>
                <w:i w:val="0"/>
                <w:sz w:val="22"/>
              </w:rPr>
              <w:t>Vikr</w:t>
            </w:r>
          </w:p>
        </w:tc>
        <w:tc>
          <w:tcPr>
            <w:tcW w:type="dxa" w:w="2320"/>
          </w:tcPr>
          <w:p>
            <w:pPr>
              <w:jc w:val="center"/>
            </w:pPr>
            <w:r>
              <w:rPr>
                <w:rFonts w:ascii="Cambria" w:hAnsi="Cambria" w:cs="Cambria" w:eastAsia="Cambria"/>
                <w:b w:val="0"/>
                <w:i w:val="0"/>
                <w:sz w:val="22"/>
              </w:rPr>
              <w:t>Article</w:t>
            </w:r>
            <w:r>
              <w:rPr>
                <w:rFonts w:ascii="Cambria" w:hAnsi="Cambria" w:cs="Cambria" w:eastAsia="Cambria"/>
                <w:b w:val="0"/>
                <w:i w:val="0"/>
                <w:sz w:val="22"/>
              </w:rPr>
              <w:t>+</w:t>
            </w:r>
            <w:r>
              <w:rPr>
                <w:rFonts w:ascii="Cambria" w:hAnsi="Cambria" w:cs="Cambria" w:eastAsia="Cambria"/>
                <w:b w:val="0"/>
                <w:i w:val="0"/>
                <w:sz w:val="22"/>
              </w:rPr>
              <w:t>N[C,S]</w:t>
            </w:r>
            <w:r>
              <w:rPr>
                <w:rFonts w:ascii="Cambria" w:hAnsi="Cambria" w:cs="Cambria" w:eastAsia="Cambria"/>
                <w:b w:val="0"/>
                <w:i w:val="0"/>
                <w:sz w:val="22"/>
              </w:rPr>
              <w:t>=</w:t>
            </w:r>
            <w:r>
              <w:rPr>
                <w:rFonts w:ascii="Cambria" w:hAnsi="Cambria" w:cs="Cambria" w:eastAsia="Cambria"/>
                <w:b/>
                <w:i w:val="0"/>
                <w:sz w:val="22"/>
              </w:rPr>
              <w:t>S</w:t>
            </w:r>
          </w:p>
        </w:tc>
        <w:tc>
          <w:tcPr>
            <w:tcW w:type="dxa" w:w="2725"/>
          </w:tcPr>
          <w:p>
            <w:pPr>
              <w:jc w:val="center"/>
            </w:pPr>
            <w:r>
              <w:rPr>
                <w:rFonts w:ascii="Cambria" w:hAnsi="Cambria" w:cs="Cambria" w:eastAsia="Cambria"/>
                <w:b/>
                <w:i w:val="0"/>
                <w:sz w:val="22"/>
              </w:rPr>
              <w:t>Tính ngữ</w:t>
            </w:r>
            <w:r>
              <w:rPr>
                <w:rFonts w:ascii="Cambria" w:hAnsi="Cambria" w:cs="Cambria" w:eastAsia="Cambria"/>
                <w:b w:val="0"/>
                <w:i w:val="0"/>
                <w:sz w:val="22"/>
              </w:rPr>
              <w:t>=</w:t>
            </w:r>
            <w:r>
              <w:rPr>
                <w:rFonts w:ascii="Cambria" w:hAnsi="Cambria" w:cs="Cambria" w:eastAsia="Cambria"/>
                <w:b w:val="0"/>
                <w:i w:val="0"/>
                <w:sz w:val="22"/>
              </w:rPr>
              <w:t>Prep</w:t>
            </w:r>
            <w:r>
              <w:rPr>
                <w:rFonts w:ascii="Cambria" w:hAnsi="Cambria" w:cs="Cambria" w:eastAsia="Cambria"/>
                <w:b w:val="0"/>
                <w:i w:val="0"/>
                <w:sz w:val="22"/>
              </w:rPr>
              <w:t>+</w:t>
            </w:r>
            <w:r>
              <w:rPr>
                <w:rFonts w:ascii="Cambria" w:hAnsi="Cambria" w:cs="Cambria" w:eastAsia="Cambria"/>
                <w:b w:val="0"/>
                <w:i w:val="0"/>
                <w:sz w:val="22"/>
              </w:rPr>
              <w:t>N[U]</w:t>
            </w:r>
          </w:p>
        </w:tc>
      </w:tr>
    </w:tbl>
    <w:p>
      <w:pPr>
        <w:spacing w:before="0" w:after="40" w:line="20" w:lineRule="exact"/>
      </w:pPr>
    </w:p>
    <w:p/>
    <w:p>
      <w:r>
        <w:rPr>
          <w:rFonts w:ascii="Cambria" w:hAnsi="Cambria" w:cs="Cambria" w:eastAsia="Cambria"/>
          <w:b/>
          <w:i w:val="0"/>
          <w:sz w:val="24"/>
        </w:rPr>
        <w:t>Đoạn 5 — Câu 19</w:t>
      </w:r>
    </w:p>
    <w:p>
      <w:r>
        <w:rPr>
          <w:rFonts w:ascii="Cambria" w:hAnsi="Cambria" w:cs="Cambria" w:eastAsia="Cambria"/>
          <w:b w:val="0"/>
          <w:i/>
          <w:sz w:val="22"/>
        </w:rPr>
        <w:t>Colin Tudge — tác giả cuốn Last Animals at the Zoo (Nhà xuất bản Đại học Oxford, 1992) — lập luận rằng “nếu các sở thú trên thế giới cùng hợp tác trong các chương trình nhân giống, thì ngay cả khi không mở rộng thêm, họ vẫn có thể cứu được khoảng 2.000 loài động vật có xương sống trên cạn đang nguy cấp.”</w:t>
      </w:r>
    </w:p>
    <w:p>
      <w:r>
        <w:rPr>
          <w:rFonts w:ascii="Cambria" w:hAnsi="Cambria" w:cs="Cambria" w:eastAsia="Cambria"/>
          <w:b/>
          <w:i w:val="0"/>
          <w:sz w:val="22"/>
        </w:rPr>
        <w:t>Colin Tudge, author of Last Animals at the Zoo (Oxford University Press, 1992), argues that "if the world's zoos worked together in co-operative breeding programmes, then even without further expansion they could save around 2,000 species of endangered land vertebrates."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5279"/>
        <w:gridCol w:w="5279"/>
        <w:gridCol w:w="5279"/>
      </w:tblGrid>
      <w:tr>
        <w:tc>
          <w:tcPr>
            <w:tcW w:type="dxa" w:w="2050"/>
          </w:tcPr>
          <w:p>
            <w:pPr>
              <w:jc w:val="center"/>
            </w:pPr>
            <w:r>
              <w:rPr>
                <w:rFonts w:ascii="Cambria" w:hAnsi="Cambria" w:cs="Cambria" w:eastAsia="Cambria"/>
                <w:b/>
                <w:i w:val="0"/>
                <w:sz w:val="22"/>
              </w:rPr>
              <w:t>[Colin Tudge],</w:t>
            </w:r>
          </w:p>
        </w:tc>
        <w:tc>
          <w:tcPr>
            <w:tcW w:type="dxa" w:w="9340"/>
          </w:tcPr>
          <w:p>
            <w:pPr>
              <w:jc w:val="center"/>
            </w:pPr>
            <w:r>
              <w:rPr>
                <w:rFonts w:ascii="Cambria" w:hAnsi="Cambria" w:cs="Cambria" w:eastAsia="Cambria"/>
                <w:b/>
                <w:i w:val="0"/>
                <w:sz w:val="22"/>
              </w:rPr>
              <w:t>[author of Last Animals at the Zoo (Oxford University Press, 1992)],</w:t>
            </w:r>
          </w:p>
        </w:tc>
        <w:tc>
          <w:tcPr>
            <w:tcW w:type="dxa" w:w="1240"/>
          </w:tcPr>
          <w:p>
            <w:pPr>
              <w:jc w:val="center"/>
            </w:pPr>
            <w:r>
              <w:rPr>
                <w:rFonts w:ascii="Cambria" w:hAnsi="Cambria" w:cs="Cambria" w:eastAsia="Cambria"/>
                <w:b/>
                <w:i w:val="0"/>
                <w:sz w:val="22"/>
              </w:rPr>
              <w:t>[argues]</w:t>
            </w:r>
          </w:p>
        </w:tc>
      </w:tr>
      <w:tr>
        <w:tc>
          <w:tcPr>
            <w:tcW w:type="dxa" w:w="2050"/>
          </w:tcPr>
          <w:p>
            <w:pPr>
              <w:jc w:val="center"/>
            </w:pPr>
            <w:r>
              <w:rPr>
                <w:rFonts w:ascii="Cambria" w:hAnsi="Cambria" w:cs="Cambria" w:eastAsia="Cambria"/>
                <w:b w:val="0"/>
                <w:i w:val="0"/>
                <w:sz w:val="22"/>
              </w:rPr>
              <w:t>PN</w:t>
            </w:r>
            <w:r>
              <w:rPr>
                <w:rFonts w:ascii="Cambria" w:hAnsi="Cambria" w:cs="Cambria" w:eastAsia="Cambria"/>
                <w:b w:val="0"/>
                <w:i w:val="0"/>
                <w:sz w:val="22"/>
              </w:rPr>
              <w:t>=</w:t>
            </w:r>
            <w:r>
              <w:rPr>
                <w:rFonts w:ascii="Cambria" w:hAnsi="Cambria" w:cs="Cambria" w:eastAsia="Cambria"/>
                <w:b/>
                <w:i w:val="0"/>
                <w:sz w:val="22"/>
              </w:rPr>
              <w:t>S</w:t>
            </w:r>
          </w:p>
        </w:tc>
        <w:tc>
          <w:tcPr>
            <w:tcW w:type="dxa" w:w="9340"/>
          </w:tcPr>
          <w:p>
            <w:pPr>
              <w:jc w:val="center"/>
            </w:pPr>
            <w:r>
              <w:rPr>
                <w:rFonts w:ascii="Cambria" w:hAnsi="Cambria" w:cs="Cambria" w:eastAsia="Cambria"/>
                <w:b/>
                <w:i w:val="0"/>
                <w:sz w:val="22"/>
              </w:rPr>
              <w:t>DV</w:t>
            </w:r>
            <w:r>
              <w:rPr>
                <w:rFonts w:ascii="Cambria" w:hAnsi="Cambria" w:cs="Cambria" w:eastAsia="Cambria"/>
                <w:b w:val="0"/>
                <w:i w:val="0"/>
                <w:sz w:val="22"/>
              </w:rPr>
              <w:t>=</w:t>
            </w:r>
            <w:r>
              <w:rPr>
                <w:rFonts w:ascii="Cambria" w:hAnsi="Cambria" w:cs="Cambria" w:eastAsia="Cambria"/>
                <w:b w:val="0"/>
                <w:i w:val="0"/>
                <w:sz w:val="22"/>
              </w:rPr>
              <w:t>N[C,S]</w:t>
            </w:r>
            <w:r>
              <w:rPr>
                <w:rFonts w:ascii="Cambria" w:hAnsi="Cambria" w:cs="Cambria" w:eastAsia="Cambria"/>
                <w:b w:val="0"/>
                <w:i w:val="0"/>
                <w:sz w:val="22"/>
              </w:rPr>
              <w:t>+</w:t>
            </w:r>
            <w:r>
              <w:rPr>
                <w:rFonts w:ascii="Cambria" w:hAnsi="Cambria" w:cs="Cambria" w:eastAsia="Cambria"/>
                <w:b/>
                <w:i w:val="0"/>
                <w:sz w:val="22"/>
              </w:rPr>
              <w:t>Tính ngữ</w:t>
            </w:r>
          </w:p>
        </w:tc>
        <w:tc>
          <w:tcPr>
            <w:tcW w:type="dxa" w:w="1240"/>
          </w:tcPr>
          <w:p>
            <w:pPr>
              <w:jc w:val="center"/>
            </w:pPr>
            <w:r>
              <w:rPr>
                <w:rFonts w:ascii="Cambria" w:hAnsi="Cambria" w:cs="Cambria" w:eastAsia="Cambria"/>
                <w:b/>
                <w:i w:val="0"/>
                <w:sz w:val="22"/>
              </w:rPr>
              <w:t>Vt</w:t>
            </w:r>
          </w:p>
        </w:tc>
      </w:tr>
    </w:tbl>
    <w:p>
      <w:pPr>
        <w:spacing w:before="0" w:after="40" w:line="20" w:lineRule="exact"/>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5838"/>
      </w:tblGrid>
      <w:tr>
        <w:tc>
          <w:tcPr>
            <w:tcW w:type="dxa" w:w="25270"/>
          </w:tcPr>
          <w:p>
            <w:pPr>
              <w:jc w:val="center"/>
            </w:pPr>
            <w:r>
              <w:rPr>
                <w:rFonts w:ascii="Cambria" w:hAnsi="Cambria" w:cs="Cambria" w:eastAsia="Cambria"/>
                <w:b/>
                <w:i w:val="0"/>
                <w:sz w:val="22"/>
              </w:rPr>
              <w:t>[that “if the world’s zoos worked together in co-operative breeding programmes, then even without further expansion they could save around 2,000 species of endangered land vertebrates.”]</w:t>
            </w:r>
          </w:p>
        </w:tc>
      </w:tr>
      <w:tr>
        <w:tc>
          <w:tcPr>
            <w:tcW w:type="dxa" w:w="25270"/>
          </w:tcPr>
          <w:p>
            <w:pPr>
              <w:jc w:val="center"/>
            </w:pPr>
            <w:r>
              <w:rPr>
                <w:rFonts w:ascii="Cambria" w:hAnsi="Cambria" w:cs="Cambria" w:eastAsia="Cambria"/>
                <w:b/>
                <w:i w:val="0"/>
                <w:sz w:val="22"/>
              </w:rPr>
              <w:t>MĐDT</w:t>
            </w:r>
            <w:r>
              <w:rPr>
                <w:rFonts w:ascii="Cambria" w:hAnsi="Cambria" w:cs="Cambria" w:eastAsia="Cambria"/>
                <w:b w:val="0"/>
                <w:i w:val="0"/>
                <w:sz w:val="22"/>
              </w:rPr>
              <w:t>=</w:t>
            </w:r>
            <w:r>
              <w:rPr>
                <w:rFonts w:ascii="Cambria" w:hAnsi="Cambria" w:cs="Cambria" w:eastAsia="Cambria"/>
                <w:b/>
                <w:i w:val="0"/>
                <w:sz w:val="22"/>
              </w:rPr>
              <w:t>Conjp</w:t>
            </w:r>
            <w:r>
              <w:rPr>
                <w:rFonts w:ascii="Cambria" w:hAnsi="Cambria" w:cs="Cambria" w:eastAsia="Cambria"/>
                <w:b w:val="0"/>
                <w:i w:val="0"/>
                <w:sz w:val="22"/>
              </w:rPr>
              <w:t>+</w:t>
            </w:r>
            <w:r>
              <w:rPr>
                <w:rFonts w:ascii="Cambria" w:hAnsi="Cambria" w:cs="Cambria" w:eastAsia="Cambria"/>
                <w:b/>
                <w:i w:val="0"/>
                <w:sz w:val="22"/>
              </w:rPr>
              <w:t>S</w:t>
            </w:r>
            <w:r>
              <w:rPr>
                <w:rFonts w:ascii="Cambria" w:hAnsi="Cambria" w:cs="Cambria" w:eastAsia="Cambria"/>
                <w:b w:val="0"/>
                <w:i w:val="0"/>
                <w:sz w:val="22"/>
              </w:rPr>
              <w:t>+</w:t>
            </w:r>
            <w:r>
              <w:rPr>
                <w:rFonts w:ascii="Cambria" w:hAnsi="Cambria" w:cs="Cambria" w:eastAsia="Cambria"/>
                <w:b/>
                <w:i w:val="0"/>
                <w:sz w:val="22"/>
              </w:rPr>
              <w:t>Vi</w:t>
            </w:r>
            <w:r>
              <w:rPr>
                <w:rFonts w:ascii="Cambria" w:hAnsi="Cambria" w:cs="Cambria" w:eastAsia="Cambria"/>
                <w:b w:val="0"/>
                <w:i w:val="0"/>
                <w:sz w:val="22"/>
              </w:rPr>
              <w:t>+</w:t>
            </w:r>
            <w:r>
              <w:rPr>
                <w:rFonts w:ascii="Cambria" w:hAnsi="Cambria" w:cs="Cambria" w:eastAsia="Cambria"/>
                <w:b/>
                <w:i w:val="0"/>
                <w:sz w:val="22"/>
              </w:rPr>
              <w:t>Trạng ngữ</w:t>
            </w:r>
            <w:r>
              <w:rPr>
                <w:rFonts w:ascii="Cambria" w:hAnsi="Cambria" w:cs="Cambria" w:eastAsia="Cambria"/>
                <w:b w:val="0"/>
                <w:i w:val="0"/>
                <w:sz w:val="22"/>
              </w:rPr>
              <w:t>+</w:t>
            </w:r>
            <w:r>
              <w:rPr>
                <w:rFonts w:ascii="Cambria" w:hAnsi="Cambria" w:cs="Cambria" w:eastAsia="Cambria"/>
                <w:b/>
                <w:i w:val="0"/>
                <w:sz w:val="22"/>
              </w:rPr>
              <w:t>Trạng ngữ</w:t>
            </w:r>
            <w:r>
              <w:rPr>
                <w:rFonts w:ascii="Cambria" w:hAnsi="Cambria" w:cs="Cambria" w:eastAsia="Cambria"/>
                <w:b w:val="0"/>
                <w:i w:val="0"/>
                <w:sz w:val="22"/>
              </w:rPr>
              <w:t>+</w:t>
            </w:r>
            <w:r>
              <w:rPr>
                <w:rFonts w:ascii="Cambria" w:hAnsi="Cambria" w:cs="Cambria" w:eastAsia="Cambria"/>
                <w:b/>
                <w:i w:val="0"/>
                <w:sz w:val="22"/>
              </w:rPr>
              <w:t>S</w:t>
            </w:r>
            <w:r>
              <w:rPr>
                <w:rFonts w:ascii="Cambria" w:hAnsi="Cambria" w:cs="Cambria" w:eastAsia="Cambria"/>
                <w:b w:val="0"/>
                <w:i w:val="0"/>
                <w:sz w:val="22"/>
              </w:rPr>
              <w:t>+</w:t>
            </w:r>
            <w:r>
              <w:rPr>
                <w:rFonts w:ascii="Cambria" w:hAnsi="Cambria" w:cs="Cambria" w:eastAsia="Cambria"/>
                <w:b/>
                <w:i w:val="0"/>
                <w:sz w:val="22"/>
              </w:rPr>
              <w:t>Aux</w:t>
            </w:r>
            <w:r>
              <w:rPr>
                <w:rFonts w:ascii="Cambria" w:hAnsi="Cambria" w:cs="Cambria" w:eastAsia="Cambria"/>
                <w:b w:val="0"/>
                <w:i w:val="0"/>
                <w:sz w:val="22"/>
              </w:rPr>
              <w:t>+</w:t>
            </w:r>
            <w:r>
              <w:rPr>
                <w:rFonts w:ascii="Cambria" w:hAnsi="Cambria" w:cs="Cambria" w:eastAsia="Cambria"/>
                <w:b/>
                <w:i w:val="0"/>
                <w:sz w:val="22"/>
              </w:rPr>
              <w:t>Vt</w:t>
            </w:r>
            <w:r>
              <w:rPr>
                <w:rFonts w:ascii="Cambria" w:hAnsi="Cambria" w:cs="Cambria" w:eastAsia="Cambria"/>
                <w:b w:val="0"/>
                <w:i w:val="0"/>
                <w:sz w:val="22"/>
              </w:rPr>
              <w:t>+</w:t>
            </w:r>
            <w:r>
              <w:rPr>
                <w:rFonts w:ascii="Cambria" w:hAnsi="Cambria" w:cs="Cambria" w:eastAsia="Cambria"/>
                <w:b/>
                <w:i w:val="0"/>
                <w:sz w:val="22"/>
              </w:rPr>
              <w:t>TT</w:t>
            </w:r>
          </w:p>
        </w:tc>
      </w:tr>
    </w:tbl>
    <w:p>
      <w:pPr>
        <w:spacing w:before="0" w:after="40" w:line="20" w:lineRule="exact"/>
      </w:pPr>
    </w:p>
    <w:p/>
    <w:p>
      <w:r>
        <w:rPr>
          <w:rFonts w:ascii="Cambria" w:hAnsi="Cambria" w:cs="Cambria" w:eastAsia="Cambria"/>
          <w:b/>
          <w:i w:val="0"/>
          <w:sz w:val="24"/>
        </w:rPr>
        <w:t>Đoạn 5 — Câu 20</w:t>
      </w:r>
    </w:p>
    <w:p>
      <w:r>
        <w:rPr>
          <w:rFonts w:ascii="Cambria" w:hAnsi="Cambria" w:cs="Cambria" w:eastAsia="Cambria"/>
          <w:b w:val="0"/>
          <w:i/>
          <w:sz w:val="22"/>
        </w:rPr>
        <w:t>Điều này có vẻ là một nhận định lạc quan thái quá đến từ một người đáng lẽ phải hiểu rõ những thiếu sót và điểm yếu của ngành sở thú — người mà, khi còn là thành viên hội đồng của Sở thú London, đã từng phải thuyết phục sở thú này dành nhiều hoạt động hơn cho công tác bảo tồn.</w:t>
      </w:r>
    </w:p>
    <w:p>
      <w:r>
        <w:rPr>
          <w:rFonts w:ascii="Cambria" w:hAnsi="Cambria" w:cs="Cambria" w:eastAsia="Cambria"/>
          <w:b/>
          <w:i w:val="0"/>
          <w:sz w:val="22"/>
        </w:rPr>
        <w:t>This seems an extremely optimistic proposition from a man who must be aware of the failings and weaknesses of the zoo industry, the man who, when a member of the council of London Zoo, had to persuade the zoo to devote more of its activities to conservation.</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5279"/>
        <w:gridCol w:w="5279"/>
        <w:gridCol w:w="5279"/>
      </w:tblGrid>
      <w:tr>
        <w:tc>
          <w:tcPr>
            <w:tcW w:type="dxa" w:w="970"/>
          </w:tcPr>
          <w:p>
            <w:pPr>
              <w:jc w:val="center"/>
            </w:pPr>
            <w:r>
              <w:rPr>
                <w:rFonts w:ascii="Cambria" w:hAnsi="Cambria" w:cs="Cambria" w:eastAsia="Cambria"/>
                <w:b/>
                <w:i w:val="0"/>
                <w:sz w:val="22"/>
              </w:rPr>
              <w:t>[This]</w:t>
            </w:r>
          </w:p>
        </w:tc>
        <w:tc>
          <w:tcPr>
            <w:tcW w:type="dxa" w:w="1105"/>
          </w:tcPr>
          <w:p>
            <w:pPr>
              <w:jc w:val="center"/>
            </w:pPr>
            <w:r>
              <w:rPr>
                <w:rFonts w:ascii="Cambria" w:hAnsi="Cambria" w:cs="Cambria" w:eastAsia="Cambria"/>
                <w:b/>
                <w:i w:val="0"/>
                <w:sz w:val="22"/>
              </w:rPr>
              <w:t>[seems]</w:t>
            </w:r>
          </w:p>
        </w:tc>
        <w:tc>
          <w:tcPr>
            <w:tcW w:type="dxa" w:w="5155"/>
          </w:tcPr>
          <w:p>
            <w:pPr>
              <w:jc w:val="center"/>
            </w:pPr>
            <w:r>
              <w:rPr>
                <w:rFonts w:ascii="Cambria" w:hAnsi="Cambria" w:cs="Cambria" w:eastAsia="Cambria"/>
                <w:b/>
                <w:i w:val="0"/>
                <w:sz w:val="22"/>
              </w:rPr>
              <w:t>an extremely optimistic [proposition]</w:t>
            </w:r>
          </w:p>
        </w:tc>
      </w:tr>
      <w:tr>
        <w:tc>
          <w:tcPr>
            <w:tcW w:type="dxa" w:w="970"/>
          </w:tcPr>
          <w:p>
            <w:pPr>
              <w:jc w:val="center"/>
            </w:pPr>
            <w:r>
              <w:rPr>
                <w:rFonts w:ascii="Cambria" w:hAnsi="Cambria" w:cs="Cambria" w:eastAsia="Cambria"/>
                <w:b w:val="0"/>
                <w:i w:val="0"/>
                <w:sz w:val="22"/>
              </w:rPr>
              <w:t>Pro</w:t>
            </w:r>
            <w:r>
              <w:rPr>
                <w:rFonts w:ascii="Cambria" w:hAnsi="Cambria" w:cs="Cambria" w:eastAsia="Cambria"/>
                <w:b w:val="0"/>
                <w:i w:val="0"/>
                <w:sz w:val="22"/>
              </w:rPr>
              <w:t>=</w:t>
            </w:r>
            <w:r>
              <w:rPr>
                <w:rFonts w:ascii="Cambria" w:hAnsi="Cambria" w:cs="Cambria" w:eastAsia="Cambria"/>
                <w:b/>
                <w:i w:val="0"/>
                <w:sz w:val="22"/>
              </w:rPr>
              <w:t>S</w:t>
            </w:r>
          </w:p>
        </w:tc>
        <w:tc>
          <w:tcPr>
            <w:tcW w:type="dxa" w:w="1105"/>
          </w:tcPr>
          <w:p>
            <w:pPr>
              <w:jc w:val="center"/>
            </w:pPr>
            <w:r>
              <w:rPr>
                <w:rFonts w:ascii="Cambria" w:hAnsi="Cambria" w:cs="Cambria" w:eastAsia="Cambria"/>
                <w:b/>
                <w:i w:val="0"/>
                <w:sz w:val="22"/>
              </w:rPr>
              <w:t>Vikr</w:t>
            </w:r>
          </w:p>
        </w:tc>
        <w:tc>
          <w:tcPr>
            <w:tcW w:type="dxa" w:w="5155"/>
          </w:tcPr>
          <w:p>
            <w:pPr>
              <w:jc w:val="center"/>
            </w:pPr>
            <w:r>
              <w:rPr>
                <w:rFonts w:ascii="Cambria" w:hAnsi="Cambria" w:cs="Cambria" w:eastAsia="Cambria"/>
                <w:b w:val="0"/>
                <w:i w:val="0"/>
                <w:sz w:val="22"/>
              </w:rPr>
              <w:t>Article</w:t>
            </w:r>
            <w:r>
              <w:rPr>
                <w:rFonts w:ascii="Cambria" w:hAnsi="Cambria" w:cs="Cambria" w:eastAsia="Cambria"/>
                <w:b w:val="0"/>
                <w:i w:val="0"/>
                <w:sz w:val="22"/>
              </w:rPr>
              <w:t>+</w:t>
            </w:r>
            <w:r>
              <w:rPr>
                <w:rFonts w:ascii="Cambria" w:hAnsi="Cambria" w:cs="Cambria" w:eastAsia="Cambria"/>
                <w:b w:val="0"/>
                <w:i w:val="0"/>
                <w:sz w:val="22"/>
              </w:rPr>
              <w:t>Adv</w:t>
            </w:r>
            <w:r>
              <w:rPr>
                <w:rFonts w:ascii="Cambria" w:hAnsi="Cambria" w:cs="Cambria" w:eastAsia="Cambria"/>
                <w:b w:val="0"/>
                <w:i w:val="0"/>
                <w:sz w:val="22"/>
              </w:rPr>
              <w:t>+</w:t>
            </w:r>
            <w:r>
              <w:rPr>
                <w:rFonts w:ascii="Cambria" w:hAnsi="Cambria" w:cs="Cambria" w:eastAsia="Cambria"/>
                <w:b w:val="0"/>
                <w:i w:val="0"/>
                <w:sz w:val="22"/>
              </w:rPr>
              <w:t>Adj</w:t>
            </w:r>
            <w:r>
              <w:rPr>
                <w:rFonts w:ascii="Cambria" w:hAnsi="Cambria" w:cs="Cambria" w:eastAsia="Cambria"/>
                <w:b w:val="0"/>
                <w:i w:val="0"/>
                <w:sz w:val="22"/>
              </w:rPr>
              <w:t>+</w:t>
            </w:r>
            <w:r>
              <w:rPr>
                <w:rFonts w:ascii="Cambria" w:hAnsi="Cambria" w:cs="Cambria" w:eastAsia="Cambria"/>
                <w:b w:val="0"/>
                <w:i w:val="0"/>
                <w:sz w:val="22"/>
              </w:rPr>
              <w:t>N[C,S]</w:t>
            </w:r>
            <w:r>
              <w:rPr>
                <w:rFonts w:ascii="Cambria" w:hAnsi="Cambria" w:cs="Cambria" w:eastAsia="Cambria"/>
                <w:b w:val="0"/>
                <w:i w:val="0"/>
                <w:sz w:val="22"/>
              </w:rPr>
              <w:t>=</w:t>
            </w:r>
            <w:r>
              <w:rPr>
                <w:rFonts w:ascii="Cambria" w:hAnsi="Cambria" w:cs="Cambria" w:eastAsia="Cambria"/>
                <w:b/>
                <w:i w:val="0"/>
                <w:sz w:val="22"/>
              </w:rPr>
              <w:t>BC</w:t>
            </w:r>
          </w:p>
        </w:tc>
      </w:tr>
    </w:tbl>
    <w:p>
      <w:pPr>
        <w:spacing w:before="0" w:after="40" w:line="20" w:lineRule="exact"/>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5838"/>
      </w:tblGrid>
      <w:tr>
        <w:tc>
          <w:tcPr>
            <w:tcW w:type="dxa" w:w="11230"/>
          </w:tcPr>
          <w:p>
            <w:pPr>
              <w:jc w:val="center"/>
            </w:pPr>
            <w:r>
              <w:rPr>
                <w:rFonts w:ascii="Cambria" w:hAnsi="Cambria" w:cs="Cambria" w:eastAsia="Cambria"/>
                <w:b/>
                <w:i w:val="0"/>
                <w:sz w:val="22"/>
              </w:rPr>
              <w:t>[from a man who must be aware of the failings and weaknesses of the zoo industry],</w:t>
            </w:r>
          </w:p>
        </w:tc>
      </w:tr>
      <w:tr>
        <w:tc>
          <w:tcPr>
            <w:tcW w:type="dxa" w:w="11230"/>
          </w:tcPr>
          <w:p>
            <w:pPr>
              <w:jc w:val="center"/>
            </w:pPr>
            <w:r>
              <w:rPr>
                <w:rFonts w:ascii="Cambria" w:hAnsi="Cambria" w:cs="Cambria" w:eastAsia="Cambria"/>
                <w:b/>
                <w:i w:val="0"/>
                <w:sz w:val="22"/>
              </w:rPr>
              <w:t>Tính ngữ</w:t>
            </w:r>
            <w:r>
              <w:rPr>
                <w:rFonts w:ascii="Cambria" w:hAnsi="Cambria" w:cs="Cambria" w:eastAsia="Cambria"/>
                <w:b w:val="0"/>
                <w:i w:val="0"/>
                <w:sz w:val="22"/>
              </w:rPr>
              <w:t>=</w:t>
            </w:r>
            <w:r>
              <w:rPr>
                <w:rFonts w:ascii="Cambria" w:hAnsi="Cambria" w:cs="Cambria" w:eastAsia="Cambria"/>
                <w:b w:val="0"/>
                <w:i w:val="0"/>
                <w:sz w:val="22"/>
              </w:rPr>
              <w:t>Prep</w:t>
            </w:r>
            <w:r>
              <w:rPr>
                <w:rFonts w:ascii="Cambria" w:hAnsi="Cambria" w:cs="Cambria" w:eastAsia="Cambria"/>
                <w:b w:val="0"/>
                <w:i w:val="0"/>
                <w:sz w:val="22"/>
              </w:rPr>
              <w:t>+</w:t>
            </w:r>
            <w:r>
              <w:rPr>
                <w:rFonts w:ascii="Cambria" w:hAnsi="Cambria" w:cs="Cambria" w:eastAsia="Cambria"/>
                <w:b w:val="0"/>
                <w:i w:val="0"/>
                <w:sz w:val="22"/>
              </w:rPr>
              <w:t>Article</w:t>
            </w:r>
            <w:r>
              <w:rPr>
                <w:rFonts w:ascii="Cambria" w:hAnsi="Cambria" w:cs="Cambria" w:eastAsia="Cambria"/>
                <w:b w:val="0"/>
                <w:i w:val="0"/>
                <w:sz w:val="22"/>
              </w:rPr>
              <w:t>+</w:t>
            </w:r>
            <w:r>
              <w:rPr>
                <w:rFonts w:ascii="Cambria" w:hAnsi="Cambria" w:cs="Cambria" w:eastAsia="Cambria"/>
                <w:b w:val="0"/>
                <w:i w:val="0"/>
                <w:sz w:val="22"/>
              </w:rPr>
              <w:t>N[C,S]</w:t>
            </w:r>
            <w:r>
              <w:rPr>
                <w:rFonts w:ascii="Cambria" w:hAnsi="Cambria" w:cs="Cambria" w:eastAsia="Cambria"/>
                <w:b w:val="0"/>
                <w:i w:val="0"/>
                <w:sz w:val="22"/>
              </w:rPr>
              <w:t>+</w:t>
            </w:r>
            <w:r>
              <w:rPr>
                <w:rFonts w:ascii="Cambria" w:hAnsi="Cambria" w:cs="Cambria" w:eastAsia="Cambria"/>
                <w:b/>
                <w:i w:val="0"/>
                <w:sz w:val="22"/>
              </w:rPr>
              <w:t>MĐQH</w:t>
            </w:r>
          </w:p>
        </w:tc>
      </w:tr>
    </w:tbl>
    <w:p>
      <w:pPr>
        <w:spacing w:before="0" w:after="40" w:line="20" w:lineRule="exact"/>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5838"/>
      </w:tblGrid>
      <w:tr>
        <w:tc>
          <w:tcPr>
            <w:tcW w:type="dxa" w:w="17980"/>
          </w:tcPr>
          <w:p>
            <w:pPr>
              <w:jc w:val="center"/>
            </w:pPr>
            <w:r>
              <w:rPr>
                <w:rFonts w:ascii="Cambria" w:hAnsi="Cambria" w:cs="Cambria" w:eastAsia="Cambria"/>
                <w:b/>
                <w:i w:val="0"/>
                <w:sz w:val="22"/>
              </w:rPr>
              <w:t>[the man who, when a member of the council of London Zoo, had to persuade the zoo to devote more of its activities to conservation].</w:t>
            </w:r>
          </w:p>
        </w:tc>
      </w:tr>
      <w:tr>
        <w:tc>
          <w:tcPr>
            <w:tcW w:type="dxa" w:w="17980"/>
          </w:tcPr>
          <w:p>
            <w:pPr>
              <w:jc w:val="center"/>
            </w:pPr>
            <w:r>
              <w:rPr>
                <w:rFonts w:ascii="Cambria" w:hAnsi="Cambria" w:cs="Cambria" w:eastAsia="Cambria"/>
                <w:b/>
                <w:i w:val="0"/>
                <w:sz w:val="22"/>
              </w:rPr>
              <w:t>DV</w:t>
            </w:r>
            <w:r>
              <w:rPr>
                <w:rFonts w:ascii="Cambria" w:hAnsi="Cambria" w:cs="Cambria" w:eastAsia="Cambria"/>
                <w:b w:val="0"/>
                <w:i w:val="0"/>
                <w:sz w:val="22"/>
              </w:rPr>
              <w:t>=</w:t>
            </w:r>
            <w:r>
              <w:rPr>
                <w:rFonts w:ascii="Cambria" w:hAnsi="Cambria" w:cs="Cambria" w:eastAsia="Cambria"/>
                <w:b w:val="0"/>
                <w:i w:val="0"/>
                <w:sz w:val="22"/>
              </w:rPr>
              <w:t>Article</w:t>
            </w:r>
            <w:r>
              <w:rPr>
                <w:rFonts w:ascii="Cambria" w:hAnsi="Cambria" w:cs="Cambria" w:eastAsia="Cambria"/>
                <w:b w:val="0"/>
                <w:i w:val="0"/>
                <w:sz w:val="22"/>
              </w:rPr>
              <w:t>+</w:t>
            </w:r>
            <w:r>
              <w:rPr>
                <w:rFonts w:ascii="Cambria" w:hAnsi="Cambria" w:cs="Cambria" w:eastAsia="Cambria"/>
                <w:b w:val="0"/>
                <w:i w:val="0"/>
                <w:sz w:val="22"/>
              </w:rPr>
              <w:t>N[C,S]</w:t>
            </w:r>
            <w:r>
              <w:rPr>
                <w:rFonts w:ascii="Cambria" w:hAnsi="Cambria" w:cs="Cambria" w:eastAsia="Cambria"/>
                <w:b w:val="0"/>
                <w:i w:val="0"/>
                <w:sz w:val="22"/>
              </w:rPr>
              <w:t>+</w:t>
            </w:r>
            <w:r>
              <w:rPr>
                <w:rFonts w:ascii="Cambria" w:hAnsi="Cambria" w:cs="Cambria" w:eastAsia="Cambria"/>
                <w:b/>
                <w:i w:val="0"/>
                <w:sz w:val="22"/>
              </w:rPr>
              <w:t>MĐQH</w:t>
            </w:r>
          </w:p>
        </w:tc>
      </w:tr>
    </w:tbl>
    <w:p>
      <w:pPr>
        <w:spacing w:before="0" w:after="40" w:line="20" w:lineRule="exact"/>
      </w:pPr>
    </w:p>
    <w:p/>
    <w:p>
      <w:r>
        <w:rPr>
          <w:rFonts w:ascii="Cambria" w:hAnsi="Cambria" w:cs="Cambria" w:eastAsia="Cambria"/>
          <w:b/>
          <w:i w:val="0"/>
          <w:sz w:val="24"/>
        </w:rPr>
        <w:t>Đoạn 5 — Câu 21</w:t>
      </w:r>
    </w:p>
    <w:p>
      <w:r>
        <w:rPr>
          <w:rFonts w:ascii="Cambria" w:hAnsi="Cambria" w:cs="Cambria" w:eastAsia="Cambria"/>
          <w:b w:val="0"/>
          <w:i/>
          <w:sz w:val="22"/>
        </w:rPr>
        <w:t>Hơn nữa, đâu là những bằng chứng để ủng hộ sự lạc quan như vậy?</w:t>
      </w:r>
    </w:p>
    <w:p>
      <w:r>
        <w:rPr>
          <w:rFonts w:ascii="Cambria" w:hAnsi="Cambria" w:cs="Cambria" w:eastAsia="Cambria"/>
          <w:b/>
          <w:i w:val="0"/>
          <w:sz w:val="22"/>
        </w:rPr>
        <w:t>Moreover, where are the facts to support such optimism?</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168"/>
        <w:gridCol w:w="3168"/>
        <w:gridCol w:w="3168"/>
        <w:gridCol w:w="3168"/>
        <w:gridCol w:w="3168"/>
      </w:tblGrid>
      <w:tr>
        <w:tc>
          <w:tcPr>
            <w:tcW w:type="dxa" w:w="1645"/>
          </w:tcPr>
          <w:p>
            <w:pPr>
              <w:jc w:val="center"/>
            </w:pPr>
            <w:r>
              <w:rPr>
                <w:rFonts w:ascii="Cambria" w:hAnsi="Cambria" w:cs="Cambria" w:eastAsia="Cambria"/>
                <w:b/>
                <w:i w:val="0"/>
                <w:sz w:val="22"/>
              </w:rPr>
              <w:t>[Moreover],</w:t>
            </w:r>
          </w:p>
        </w:tc>
        <w:tc>
          <w:tcPr>
            <w:tcW w:type="dxa" w:w="1915"/>
          </w:tcPr>
          <w:p>
            <w:pPr>
              <w:jc w:val="center"/>
            </w:pPr>
            <w:r>
              <w:rPr>
                <w:rFonts w:ascii="Cambria" w:hAnsi="Cambria" w:cs="Cambria" w:eastAsia="Cambria"/>
                <w:b/>
                <w:i w:val="0"/>
                <w:sz w:val="22"/>
              </w:rPr>
              <w:t>[where]</w:t>
            </w:r>
          </w:p>
        </w:tc>
        <w:tc>
          <w:tcPr>
            <w:tcW w:type="dxa" w:w="900"/>
          </w:tcPr>
          <w:p>
            <w:pPr>
              <w:jc w:val="center"/>
            </w:pPr>
            <w:r>
              <w:rPr>
                <w:rFonts w:ascii="Cambria" w:hAnsi="Cambria" w:cs="Cambria" w:eastAsia="Cambria"/>
                <w:b/>
                <w:i w:val="0"/>
                <w:sz w:val="22"/>
              </w:rPr>
              <w:t>[are]</w:t>
            </w:r>
          </w:p>
        </w:tc>
        <w:tc>
          <w:tcPr>
            <w:tcW w:type="dxa" w:w="2320"/>
          </w:tcPr>
          <w:p>
            <w:pPr>
              <w:jc w:val="center"/>
            </w:pPr>
            <w:r>
              <w:rPr>
                <w:rFonts w:ascii="Cambria" w:hAnsi="Cambria" w:cs="Cambria" w:eastAsia="Cambria"/>
                <w:b/>
                <w:i w:val="0"/>
                <w:sz w:val="22"/>
              </w:rPr>
              <w:t>the [facts]</w:t>
            </w:r>
          </w:p>
        </w:tc>
        <w:tc>
          <w:tcPr>
            <w:tcW w:type="dxa" w:w="3940"/>
          </w:tcPr>
          <w:p>
            <w:pPr>
              <w:jc w:val="center"/>
            </w:pPr>
            <w:r>
              <w:rPr>
                <w:rFonts w:ascii="Cambria" w:hAnsi="Cambria" w:cs="Cambria" w:eastAsia="Cambria"/>
                <w:b/>
                <w:i w:val="0"/>
                <w:sz w:val="22"/>
              </w:rPr>
              <w:t>[to support such optimism]?</w:t>
            </w:r>
          </w:p>
        </w:tc>
      </w:tr>
      <w:tr>
        <w:tc>
          <w:tcPr>
            <w:tcW w:type="dxa" w:w="1645"/>
          </w:tcPr>
          <w:p>
            <w:pPr>
              <w:jc w:val="center"/>
            </w:pPr>
            <w:r>
              <w:rPr>
                <w:rFonts w:ascii="Cambria" w:hAnsi="Cambria" w:cs="Cambria" w:eastAsia="Cambria"/>
                <w:b/>
                <w:i w:val="0"/>
                <w:sz w:val="22"/>
              </w:rPr>
              <w:t>ĐX</w:t>
            </w:r>
          </w:p>
        </w:tc>
        <w:tc>
          <w:tcPr>
            <w:tcW w:type="dxa" w:w="1915"/>
          </w:tcPr>
          <w:p>
            <w:pPr>
              <w:jc w:val="center"/>
            </w:pPr>
            <w:r>
              <w:rPr>
                <w:rFonts w:ascii="Cambria" w:hAnsi="Cambria" w:cs="Cambria" w:eastAsia="Cambria"/>
                <w:b/>
                <w:i w:val="0"/>
                <w:sz w:val="22"/>
              </w:rPr>
              <w:t>Trạng ngữ</w:t>
            </w:r>
            <w:r>
              <w:rPr>
                <w:rFonts w:ascii="Cambria" w:hAnsi="Cambria" w:cs="Cambria" w:eastAsia="Cambria"/>
                <w:b w:val="0"/>
                <w:i w:val="0"/>
                <w:sz w:val="22"/>
              </w:rPr>
              <w:t>=</w:t>
            </w:r>
            <w:r>
              <w:rPr>
                <w:rFonts w:ascii="Cambria" w:hAnsi="Cambria" w:cs="Cambria" w:eastAsia="Cambria"/>
                <w:b w:val="0"/>
                <w:i w:val="0"/>
                <w:sz w:val="22"/>
              </w:rPr>
              <w:t>Adv</w:t>
            </w:r>
          </w:p>
        </w:tc>
        <w:tc>
          <w:tcPr>
            <w:tcW w:type="dxa" w:w="900"/>
          </w:tcPr>
          <w:p>
            <w:pPr>
              <w:jc w:val="center"/>
            </w:pPr>
            <w:r>
              <w:rPr>
                <w:rFonts w:ascii="Cambria" w:hAnsi="Cambria" w:cs="Cambria" w:eastAsia="Cambria"/>
                <w:b/>
                <w:i w:val="0"/>
                <w:sz w:val="22"/>
              </w:rPr>
              <w:t>Vikr</w:t>
            </w:r>
          </w:p>
        </w:tc>
        <w:tc>
          <w:tcPr>
            <w:tcW w:type="dxa" w:w="2320"/>
          </w:tcPr>
          <w:p>
            <w:pPr>
              <w:jc w:val="center"/>
            </w:pPr>
            <w:r>
              <w:rPr>
                <w:rFonts w:ascii="Cambria" w:hAnsi="Cambria" w:cs="Cambria" w:eastAsia="Cambria"/>
                <w:b w:val="0"/>
                <w:i w:val="0"/>
                <w:sz w:val="22"/>
              </w:rPr>
              <w:t>Article</w:t>
            </w:r>
            <w:r>
              <w:rPr>
                <w:rFonts w:ascii="Cambria" w:hAnsi="Cambria" w:cs="Cambria" w:eastAsia="Cambria"/>
                <w:b w:val="0"/>
                <w:i w:val="0"/>
                <w:sz w:val="22"/>
              </w:rPr>
              <w:t>+</w:t>
            </w:r>
            <w:r>
              <w:rPr>
                <w:rFonts w:ascii="Cambria" w:hAnsi="Cambria" w:cs="Cambria" w:eastAsia="Cambria"/>
                <w:b w:val="0"/>
                <w:i w:val="0"/>
                <w:sz w:val="22"/>
              </w:rPr>
              <w:t>N[C,P]</w:t>
            </w:r>
            <w:r>
              <w:rPr>
                <w:rFonts w:ascii="Cambria" w:hAnsi="Cambria" w:cs="Cambria" w:eastAsia="Cambria"/>
                <w:b w:val="0"/>
                <w:i w:val="0"/>
                <w:sz w:val="22"/>
              </w:rPr>
              <w:t>=</w:t>
            </w:r>
            <w:r>
              <w:rPr>
                <w:rFonts w:ascii="Cambria" w:hAnsi="Cambria" w:cs="Cambria" w:eastAsia="Cambria"/>
                <w:b/>
                <w:i w:val="0"/>
                <w:sz w:val="22"/>
              </w:rPr>
              <w:t>S</w:t>
            </w:r>
          </w:p>
        </w:tc>
        <w:tc>
          <w:tcPr>
            <w:tcW w:type="dxa" w:w="3940"/>
          </w:tcPr>
          <w:p>
            <w:pPr>
              <w:jc w:val="center"/>
            </w:pPr>
            <w:r>
              <w:rPr>
                <w:rFonts w:ascii="Cambria" w:hAnsi="Cambria" w:cs="Cambria" w:eastAsia="Cambria"/>
                <w:b/>
                <w:i w:val="0"/>
                <w:sz w:val="22"/>
              </w:rPr>
              <w:t>Trạng ngữ</w:t>
            </w:r>
            <w:r>
              <w:rPr>
                <w:rFonts w:ascii="Cambria" w:hAnsi="Cambria" w:cs="Cambria" w:eastAsia="Cambria"/>
                <w:b w:val="0"/>
                <w:i w:val="0"/>
                <w:sz w:val="22"/>
              </w:rPr>
              <w:t>=</w:t>
            </w:r>
            <w:r>
              <w:rPr>
                <w:rFonts w:ascii="Cambria" w:hAnsi="Cambria" w:cs="Cambria" w:eastAsia="Cambria"/>
                <w:b w:val="0"/>
                <w:i w:val="0"/>
                <w:sz w:val="22"/>
              </w:rPr>
              <w:t>to V</w:t>
            </w:r>
            <w:r>
              <w:rPr>
                <w:rFonts w:ascii="Cambria" w:hAnsi="Cambria" w:cs="Cambria" w:eastAsia="Cambria"/>
                <w:b w:val="0"/>
                <w:i w:val="0"/>
                <w:sz w:val="22"/>
              </w:rPr>
              <w:t>+</w:t>
            </w:r>
            <w:r>
              <w:rPr>
                <w:rFonts w:ascii="Cambria" w:hAnsi="Cambria" w:cs="Cambria" w:eastAsia="Cambria"/>
                <w:b/>
                <w:i w:val="0"/>
                <w:sz w:val="22"/>
              </w:rPr>
              <w:t>TT</w:t>
            </w:r>
            <w:r>
              <w:rPr>
                <w:rFonts w:ascii="Cambria" w:hAnsi="Cambria" w:cs="Cambria" w:eastAsia="Cambria"/>
                <w:b w:val="0"/>
                <w:i w:val="0"/>
                <w:sz w:val="22"/>
              </w:rPr>
              <w:t>=</w:t>
            </w:r>
            <w:r>
              <w:rPr>
                <w:rFonts w:ascii="Cambria" w:hAnsi="Cambria" w:cs="Cambria" w:eastAsia="Cambria"/>
                <w:b w:val="0"/>
                <w:i w:val="0"/>
                <w:sz w:val="22"/>
              </w:rPr>
              <w:t>Adjcd</w:t>
            </w:r>
            <w:r>
              <w:rPr>
                <w:rFonts w:ascii="Cambria" w:hAnsi="Cambria" w:cs="Cambria" w:eastAsia="Cambria"/>
                <w:b w:val="0"/>
                <w:i w:val="0"/>
                <w:sz w:val="22"/>
              </w:rPr>
              <w:t>+</w:t>
            </w:r>
            <w:r>
              <w:rPr>
                <w:rFonts w:ascii="Cambria" w:hAnsi="Cambria" w:cs="Cambria" w:eastAsia="Cambria"/>
                <w:b w:val="0"/>
                <w:i w:val="0"/>
                <w:sz w:val="22"/>
              </w:rPr>
              <w:t>N[U]</w:t>
            </w:r>
          </w:p>
        </w:tc>
      </w:tr>
    </w:tbl>
    <w:p>
      <w:pPr>
        <w:spacing w:before="0" w:after="40" w:line="20" w:lineRule="exact"/>
      </w:pPr>
    </w:p>
    <w:p/>
    <w:p>
      <w:r>
        <w:rPr>
          <w:rFonts w:ascii="Cambria" w:hAnsi="Cambria" w:cs="Cambria" w:eastAsia="Cambria"/>
          <w:b/>
          <w:i w:val="0"/>
          <w:sz w:val="24"/>
        </w:rPr>
        <w:t>Đoạn 6 — Câu 22</w:t>
      </w:r>
    </w:p>
    <w:p>
      <w:r>
        <w:rPr>
          <w:rFonts w:ascii="Cambria" w:hAnsi="Cambria" w:cs="Cambria" w:eastAsia="Cambria"/>
          <w:b w:val="0"/>
          <w:i/>
          <w:sz w:val="22"/>
        </w:rPr>
        <w:t>Ngày nay, có thể nói khoảng 16 loài đã được “cứu” nhờ các chương trình nhân giống trong điều kiện nuôi nhốt, mặc dù một số trong đó khó có thể được xem là thành công vang dội.</w:t>
      </w:r>
    </w:p>
    <w:p>
      <w:r>
        <w:rPr>
          <w:rFonts w:ascii="Cambria" w:hAnsi="Cambria" w:cs="Cambria" w:eastAsia="Cambria"/>
          <w:b/>
          <w:i w:val="0"/>
          <w:sz w:val="22"/>
        </w:rPr>
        <w:t>Today approximately 16 species might be said to have been "saved" by captive breeding programmes, although a number of these can hardly be looked upon as resounding successes.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168"/>
        <w:gridCol w:w="3168"/>
        <w:gridCol w:w="3168"/>
        <w:gridCol w:w="3168"/>
        <w:gridCol w:w="3168"/>
      </w:tblGrid>
      <w:tr>
        <w:tc>
          <w:tcPr>
            <w:tcW w:type="dxa" w:w="2320"/>
          </w:tcPr>
          <w:p>
            <w:pPr>
              <w:jc w:val="center"/>
            </w:pPr>
            <w:r>
              <w:rPr>
                <w:rFonts w:ascii="Cambria" w:hAnsi="Cambria" w:cs="Cambria" w:eastAsia="Cambria"/>
                <w:b/>
                <w:i w:val="0"/>
                <w:sz w:val="22"/>
              </w:rPr>
              <w:t>[Today]</w:t>
            </w:r>
          </w:p>
        </w:tc>
        <w:tc>
          <w:tcPr>
            <w:tcW w:type="dxa" w:w="3670"/>
          </w:tcPr>
          <w:p>
            <w:pPr>
              <w:jc w:val="center"/>
            </w:pPr>
            <w:r>
              <w:rPr>
                <w:rFonts w:ascii="Cambria" w:hAnsi="Cambria" w:cs="Cambria" w:eastAsia="Cambria"/>
                <w:b/>
                <w:i w:val="0"/>
                <w:sz w:val="22"/>
              </w:rPr>
              <w:t>approximately [16] species</w:t>
            </w:r>
          </w:p>
        </w:tc>
        <w:tc>
          <w:tcPr>
            <w:tcW w:type="dxa" w:w="1105"/>
          </w:tcPr>
          <w:p>
            <w:pPr>
              <w:jc w:val="center"/>
            </w:pPr>
            <w:r>
              <w:rPr>
                <w:rFonts w:ascii="Cambria" w:hAnsi="Cambria" w:cs="Cambria" w:eastAsia="Cambria"/>
                <w:b/>
                <w:i w:val="0"/>
                <w:sz w:val="22"/>
              </w:rPr>
              <w:t>[might]</w:t>
            </w:r>
          </w:p>
        </w:tc>
        <w:tc>
          <w:tcPr>
            <w:tcW w:type="dxa" w:w="1375"/>
          </w:tcPr>
          <w:p>
            <w:pPr>
              <w:jc w:val="center"/>
            </w:pPr>
            <w:r>
              <w:rPr>
                <w:rFonts w:ascii="Cambria" w:hAnsi="Cambria" w:cs="Cambria" w:eastAsia="Cambria"/>
                <w:b/>
                <w:i w:val="0"/>
                <w:sz w:val="22"/>
              </w:rPr>
              <w:t>[be said]</w:t>
            </w:r>
          </w:p>
        </w:tc>
        <w:tc>
          <w:tcPr>
            <w:tcW w:type="dxa" w:w="3130"/>
          </w:tcPr>
          <w:p>
            <w:pPr>
              <w:jc w:val="center"/>
            </w:pPr>
            <w:r>
              <w:rPr>
                <w:rFonts w:ascii="Cambria" w:hAnsi="Cambria" w:cs="Cambria" w:eastAsia="Cambria"/>
                <w:b/>
                <w:i w:val="0"/>
                <w:sz w:val="22"/>
              </w:rPr>
              <w:t>[to have been “saved”]</w:t>
            </w:r>
          </w:p>
        </w:tc>
      </w:tr>
      <w:tr>
        <w:tc>
          <w:tcPr>
            <w:tcW w:type="dxa" w:w="2320"/>
          </w:tcPr>
          <w:p>
            <w:pPr>
              <w:jc w:val="center"/>
            </w:pPr>
            <w:r>
              <w:rPr>
                <w:rFonts w:ascii="Cambria" w:hAnsi="Cambria" w:cs="Cambria" w:eastAsia="Cambria"/>
                <w:b/>
                <w:i w:val="0"/>
                <w:sz w:val="22"/>
              </w:rPr>
              <w:t>Trạng ngữ</w:t>
            </w:r>
            <w:r>
              <w:rPr>
                <w:rFonts w:ascii="Cambria" w:hAnsi="Cambria" w:cs="Cambria" w:eastAsia="Cambria"/>
                <w:b w:val="0"/>
                <w:i w:val="0"/>
                <w:sz w:val="22"/>
              </w:rPr>
              <w:t>=</w:t>
            </w:r>
            <w:r>
              <w:rPr>
                <w:rFonts w:ascii="Cambria" w:hAnsi="Cambria" w:cs="Cambria" w:eastAsia="Cambria"/>
                <w:b w:val="0"/>
                <w:i w:val="0"/>
                <w:sz w:val="22"/>
              </w:rPr>
              <w:t>Adv[N]</w:t>
            </w:r>
          </w:p>
        </w:tc>
        <w:tc>
          <w:tcPr>
            <w:tcW w:type="dxa" w:w="3670"/>
          </w:tcPr>
          <w:p>
            <w:pPr>
              <w:jc w:val="center"/>
            </w:pPr>
            <w:r>
              <w:rPr>
                <w:rFonts w:ascii="Cambria" w:hAnsi="Cambria" w:cs="Cambria" w:eastAsia="Cambria"/>
                <w:b w:val="0"/>
                <w:i w:val="0"/>
                <w:sz w:val="22"/>
              </w:rPr>
              <w:t>Adv</w:t>
            </w:r>
            <w:r>
              <w:rPr>
                <w:rFonts w:ascii="Cambria" w:hAnsi="Cambria" w:cs="Cambria" w:eastAsia="Cambria"/>
                <w:b w:val="0"/>
                <w:i w:val="0"/>
                <w:sz w:val="22"/>
              </w:rPr>
              <w:t>+</w:t>
            </w:r>
            <w:r>
              <w:rPr>
                <w:rFonts w:ascii="Cambria" w:hAnsi="Cambria" w:cs="Cambria" w:eastAsia="Cambria"/>
                <w:b w:val="0"/>
                <w:i w:val="0"/>
                <w:sz w:val="22"/>
              </w:rPr>
              <w:t>Số từ</w:t>
            </w:r>
            <w:r>
              <w:rPr>
                <w:rFonts w:ascii="Cambria" w:hAnsi="Cambria" w:cs="Cambria" w:eastAsia="Cambria"/>
                <w:b w:val="0"/>
                <w:i w:val="0"/>
                <w:sz w:val="22"/>
              </w:rPr>
              <w:t>+</w:t>
            </w:r>
            <w:r>
              <w:rPr>
                <w:rFonts w:ascii="Cambria" w:hAnsi="Cambria" w:cs="Cambria" w:eastAsia="Cambria"/>
                <w:b w:val="0"/>
                <w:i w:val="0"/>
                <w:sz w:val="22"/>
              </w:rPr>
              <w:t>N[C,P]</w:t>
            </w:r>
            <w:r>
              <w:rPr>
                <w:rFonts w:ascii="Cambria" w:hAnsi="Cambria" w:cs="Cambria" w:eastAsia="Cambria"/>
                <w:b w:val="0"/>
                <w:i w:val="0"/>
                <w:sz w:val="22"/>
              </w:rPr>
              <w:t>=</w:t>
            </w:r>
            <w:r>
              <w:rPr>
                <w:rFonts w:ascii="Cambria" w:hAnsi="Cambria" w:cs="Cambria" w:eastAsia="Cambria"/>
                <w:b/>
                <w:i w:val="0"/>
                <w:sz w:val="22"/>
              </w:rPr>
              <w:t>S</w:t>
            </w:r>
          </w:p>
        </w:tc>
        <w:tc>
          <w:tcPr>
            <w:tcW w:type="dxa" w:w="1105"/>
          </w:tcPr>
          <w:p>
            <w:pPr>
              <w:jc w:val="center"/>
            </w:pPr>
            <w:r>
              <w:rPr>
                <w:rFonts w:ascii="Cambria" w:hAnsi="Cambria" w:cs="Cambria" w:eastAsia="Cambria"/>
                <w:b/>
                <w:i w:val="0"/>
                <w:sz w:val="22"/>
              </w:rPr>
              <w:t>Aux</w:t>
            </w:r>
          </w:p>
        </w:tc>
        <w:tc>
          <w:tcPr>
            <w:tcW w:type="dxa" w:w="1375"/>
          </w:tcPr>
          <w:p>
            <w:pPr>
              <w:jc w:val="center"/>
            </w:pPr>
            <w:r>
              <w:rPr>
                <w:rFonts w:ascii="Cambria" w:hAnsi="Cambria" w:cs="Cambria" w:eastAsia="Cambria"/>
                <w:b/>
                <w:i w:val="0"/>
                <w:sz w:val="22"/>
              </w:rPr>
              <w:t>Vt[bđ]</w:t>
            </w:r>
          </w:p>
        </w:tc>
        <w:tc>
          <w:tcPr>
            <w:tcW w:type="dxa" w:w="3130"/>
          </w:tcPr>
          <w:p>
            <w:pPr>
              <w:jc w:val="center"/>
            </w:pPr>
            <w:r>
              <w:rPr>
                <w:rFonts w:ascii="Cambria" w:hAnsi="Cambria" w:cs="Cambria" w:eastAsia="Cambria"/>
                <w:b w:val="0"/>
                <w:i w:val="0"/>
                <w:sz w:val="22"/>
              </w:rPr>
              <w:t>to V</w:t>
            </w:r>
          </w:p>
        </w:tc>
      </w:tr>
    </w:tbl>
    <w:p>
      <w:pPr>
        <w:spacing w:before="0" w:after="40" w:line="20" w:lineRule="exact"/>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7919"/>
        <w:gridCol w:w="7919"/>
      </w:tblGrid>
      <w:tr>
        <w:tc>
          <w:tcPr>
            <w:tcW w:type="dxa" w:w="4615"/>
          </w:tcPr>
          <w:p>
            <w:pPr>
              <w:jc w:val="center"/>
            </w:pPr>
            <w:r>
              <w:rPr>
                <w:rFonts w:ascii="Cambria" w:hAnsi="Cambria" w:cs="Cambria" w:eastAsia="Cambria"/>
                <w:b/>
                <w:i w:val="0"/>
                <w:sz w:val="22"/>
              </w:rPr>
              <w:t>[by captive breeding programmes],</w:t>
            </w:r>
          </w:p>
        </w:tc>
        <w:tc>
          <w:tcPr>
            <w:tcW w:type="dxa" w:w="10825"/>
          </w:tcPr>
          <w:p>
            <w:pPr>
              <w:jc w:val="center"/>
            </w:pPr>
            <w:r>
              <w:rPr>
                <w:rFonts w:ascii="Cambria" w:hAnsi="Cambria" w:cs="Cambria" w:eastAsia="Cambria"/>
                <w:b/>
                <w:i w:val="0"/>
                <w:sz w:val="22"/>
              </w:rPr>
              <w:t>[although a number of these can hardly be looked upon as resounding successes].</w:t>
            </w:r>
          </w:p>
        </w:tc>
      </w:tr>
      <w:tr>
        <w:tc>
          <w:tcPr>
            <w:tcW w:type="dxa" w:w="4615"/>
          </w:tcPr>
          <w:p>
            <w:pPr>
              <w:jc w:val="center"/>
            </w:pPr>
            <w:r>
              <w:rPr>
                <w:rFonts w:ascii="Cambria" w:hAnsi="Cambria" w:cs="Cambria" w:eastAsia="Cambria"/>
                <w:b/>
                <w:i w:val="0"/>
                <w:sz w:val="22"/>
              </w:rPr>
              <w:t>Trạng ngữ</w:t>
            </w:r>
            <w:r>
              <w:rPr>
                <w:rFonts w:ascii="Cambria" w:hAnsi="Cambria" w:cs="Cambria" w:eastAsia="Cambria"/>
                <w:b w:val="0"/>
                <w:i w:val="0"/>
                <w:sz w:val="22"/>
              </w:rPr>
              <w:t>=</w:t>
            </w:r>
            <w:r>
              <w:rPr>
                <w:rFonts w:ascii="Cambria" w:hAnsi="Cambria" w:cs="Cambria" w:eastAsia="Cambria"/>
                <w:b w:val="0"/>
                <w:i w:val="0"/>
                <w:sz w:val="22"/>
              </w:rPr>
              <w:t>Prep</w:t>
            </w:r>
            <w:r>
              <w:rPr>
                <w:rFonts w:ascii="Cambria" w:hAnsi="Cambria" w:cs="Cambria" w:eastAsia="Cambria"/>
                <w:b w:val="0"/>
                <w:i w:val="0"/>
                <w:sz w:val="22"/>
              </w:rPr>
              <w:t>+</w:t>
            </w:r>
            <w:r>
              <w:rPr>
                <w:rFonts w:ascii="Cambria" w:hAnsi="Cambria" w:cs="Cambria" w:eastAsia="Cambria"/>
                <w:b w:val="0"/>
                <w:i w:val="0"/>
                <w:sz w:val="22"/>
              </w:rPr>
              <w:t>Adj</w:t>
            </w:r>
            <w:r>
              <w:rPr>
                <w:rFonts w:ascii="Cambria" w:hAnsi="Cambria" w:cs="Cambria" w:eastAsia="Cambria"/>
                <w:b w:val="0"/>
                <w:i w:val="0"/>
                <w:sz w:val="22"/>
              </w:rPr>
              <w:t>+</w:t>
            </w:r>
            <w:r>
              <w:rPr>
                <w:rFonts w:ascii="Cambria" w:hAnsi="Cambria" w:cs="Cambria" w:eastAsia="Cambria"/>
                <w:b w:val="0"/>
                <w:i w:val="0"/>
                <w:sz w:val="22"/>
              </w:rPr>
              <w:t>V-ing</w:t>
            </w:r>
            <w:r>
              <w:rPr>
                <w:rFonts w:ascii="Cambria" w:hAnsi="Cambria" w:cs="Cambria" w:eastAsia="Cambria"/>
                <w:b w:val="0"/>
                <w:i w:val="0"/>
                <w:sz w:val="22"/>
              </w:rPr>
              <w:t>+</w:t>
            </w:r>
            <w:r>
              <w:rPr>
                <w:rFonts w:ascii="Cambria" w:hAnsi="Cambria" w:cs="Cambria" w:eastAsia="Cambria"/>
                <w:b w:val="0"/>
                <w:i w:val="0"/>
                <w:sz w:val="22"/>
              </w:rPr>
              <w:t>N[C,P]</w:t>
            </w:r>
          </w:p>
        </w:tc>
        <w:tc>
          <w:tcPr>
            <w:tcW w:type="dxa" w:w="10825"/>
          </w:tcPr>
          <w:p>
            <w:pPr>
              <w:jc w:val="center"/>
            </w:pPr>
            <w:r>
              <w:rPr>
                <w:rFonts w:ascii="Cambria" w:hAnsi="Cambria" w:cs="Cambria" w:eastAsia="Cambria"/>
                <w:b/>
                <w:i w:val="0"/>
                <w:sz w:val="22"/>
              </w:rPr>
              <w:t>MĐP</w:t>
            </w:r>
            <w:r>
              <w:rPr>
                <w:rFonts w:ascii="Cambria" w:hAnsi="Cambria" w:cs="Cambria" w:eastAsia="Cambria"/>
                <w:b w:val="0"/>
                <w:i w:val="0"/>
                <w:sz w:val="22"/>
              </w:rPr>
              <w:t>=</w:t>
            </w:r>
            <w:r>
              <w:rPr>
                <w:rFonts w:ascii="Cambria" w:hAnsi="Cambria" w:cs="Cambria" w:eastAsia="Cambria"/>
                <w:b/>
                <w:i w:val="0"/>
                <w:sz w:val="22"/>
              </w:rPr>
              <w:t>Conjp</w:t>
            </w:r>
            <w:r>
              <w:rPr>
                <w:rFonts w:ascii="Cambria" w:hAnsi="Cambria" w:cs="Cambria" w:eastAsia="Cambria"/>
                <w:b w:val="0"/>
                <w:i w:val="0"/>
                <w:sz w:val="22"/>
              </w:rPr>
              <w:t>+</w:t>
            </w:r>
            <w:r>
              <w:rPr>
                <w:rFonts w:ascii="Cambria" w:hAnsi="Cambria" w:cs="Cambria" w:eastAsia="Cambria"/>
                <w:b/>
                <w:i w:val="0"/>
                <w:sz w:val="22"/>
              </w:rPr>
              <w:t>S</w:t>
            </w:r>
            <w:r>
              <w:rPr>
                <w:rFonts w:ascii="Cambria" w:hAnsi="Cambria" w:cs="Cambria" w:eastAsia="Cambria"/>
                <w:b w:val="0"/>
                <w:i w:val="0"/>
                <w:sz w:val="22"/>
              </w:rPr>
              <w:t>+</w:t>
            </w:r>
            <w:r>
              <w:rPr>
                <w:rFonts w:ascii="Cambria" w:hAnsi="Cambria" w:cs="Cambria" w:eastAsia="Cambria"/>
                <w:b/>
                <w:i w:val="0"/>
                <w:sz w:val="22"/>
              </w:rPr>
              <w:t>Aux</w:t>
            </w:r>
            <w:r>
              <w:rPr>
                <w:rFonts w:ascii="Cambria" w:hAnsi="Cambria" w:cs="Cambria" w:eastAsia="Cambria"/>
                <w:b w:val="0"/>
                <w:i w:val="0"/>
                <w:sz w:val="22"/>
              </w:rPr>
              <w:t>+</w:t>
            </w:r>
            <w:r>
              <w:rPr>
                <w:rFonts w:ascii="Cambria" w:hAnsi="Cambria" w:cs="Cambria" w:eastAsia="Cambria"/>
                <w:b/>
                <w:i w:val="0"/>
                <w:sz w:val="22"/>
              </w:rPr>
              <w:t>Advpđ</w:t>
            </w:r>
            <w:r>
              <w:rPr>
                <w:rFonts w:ascii="Cambria" w:hAnsi="Cambria" w:cs="Cambria" w:eastAsia="Cambria"/>
                <w:b w:val="0"/>
                <w:i w:val="0"/>
                <w:sz w:val="22"/>
              </w:rPr>
              <w:t>+</w:t>
            </w:r>
            <w:r>
              <w:rPr>
                <w:rFonts w:ascii="Cambria" w:hAnsi="Cambria" w:cs="Cambria" w:eastAsia="Cambria"/>
                <w:b/>
                <w:i w:val="0"/>
                <w:sz w:val="22"/>
              </w:rPr>
              <w:t>Vt[bđ]</w:t>
            </w:r>
            <w:r>
              <w:rPr>
                <w:rFonts w:ascii="Cambria" w:hAnsi="Cambria" w:cs="Cambria" w:eastAsia="Cambria"/>
                <w:b w:val="0"/>
                <w:i w:val="0"/>
                <w:sz w:val="22"/>
              </w:rPr>
              <w:t>+</w:t>
            </w:r>
            <w:r>
              <w:rPr>
                <w:rFonts w:ascii="Cambria" w:hAnsi="Cambria" w:cs="Cambria" w:eastAsia="Cambria"/>
                <w:b/>
                <w:i w:val="0"/>
                <w:sz w:val="22"/>
              </w:rPr>
              <w:t>Trạng ngữ</w:t>
            </w:r>
          </w:p>
        </w:tc>
      </w:tr>
    </w:tbl>
    <w:p>
      <w:pPr>
        <w:spacing w:before="0" w:after="40" w:line="20" w:lineRule="exact"/>
      </w:pPr>
    </w:p>
    <w:p/>
    <w:p>
      <w:r>
        <w:rPr>
          <w:rFonts w:ascii="Cambria" w:hAnsi="Cambria" w:cs="Cambria" w:eastAsia="Cambria"/>
          <w:b/>
          <w:i w:val="0"/>
          <w:sz w:val="24"/>
        </w:rPr>
        <w:t>Đoạn 6 — Câu 23</w:t>
      </w:r>
    </w:p>
    <w:p>
      <w:r>
        <w:rPr>
          <w:rFonts w:ascii="Cambria" w:hAnsi="Cambria" w:cs="Cambria" w:eastAsia="Cambria"/>
          <w:b w:val="0"/>
          <w:i/>
          <w:sz w:val="22"/>
        </w:rPr>
        <w:t>Ngoài ra, khoảng 20 loài nữa đang được xem xét nghiêm túc cho các chương trình bảo tồn tại sở thú.</w:t>
      </w:r>
    </w:p>
    <w:p>
      <w:r>
        <w:rPr>
          <w:rFonts w:ascii="Cambria" w:hAnsi="Cambria" w:cs="Cambria" w:eastAsia="Cambria"/>
          <w:b/>
          <w:i w:val="0"/>
          <w:sz w:val="22"/>
        </w:rPr>
        <w:t>Beyond that, about a further 20 species are being seriously considered for zoo conservation programmes.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5279"/>
        <w:gridCol w:w="5279"/>
        <w:gridCol w:w="5279"/>
      </w:tblGrid>
      <w:tr>
        <w:tc>
          <w:tcPr>
            <w:tcW w:type="dxa" w:w="2590"/>
          </w:tcPr>
          <w:p>
            <w:pPr>
              <w:jc w:val="center"/>
            </w:pPr>
            <w:r>
              <w:rPr>
                <w:rFonts w:ascii="Cambria" w:hAnsi="Cambria" w:cs="Cambria" w:eastAsia="Cambria"/>
                <w:b/>
                <w:i w:val="0"/>
                <w:sz w:val="22"/>
              </w:rPr>
              <w:t>[Beyond that],</w:t>
            </w:r>
          </w:p>
        </w:tc>
        <w:tc>
          <w:tcPr>
            <w:tcW w:type="dxa" w:w="4210"/>
          </w:tcPr>
          <w:p>
            <w:pPr>
              <w:jc w:val="center"/>
            </w:pPr>
            <w:r>
              <w:rPr>
                <w:rFonts w:ascii="Cambria" w:hAnsi="Cambria" w:cs="Cambria" w:eastAsia="Cambria"/>
                <w:b/>
                <w:i w:val="0"/>
                <w:sz w:val="22"/>
              </w:rPr>
              <w:t>about a further [20] species</w:t>
            </w:r>
          </w:p>
        </w:tc>
        <w:tc>
          <w:tcPr>
            <w:tcW w:type="dxa" w:w="4480"/>
          </w:tcPr>
          <w:p>
            <w:pPr>
              <w:jc w:val="center"/>
            </w:pPr>
            <w:r>
              <w:rPr>
                <w:rFonts w:ascii="Cambria" w:hAnsi="Cambria" w:cs="Cambria" w:eastAsia="Cambria"/>
                <w:b/>
                <w:i w:val="0"/>
                <w:sz w:val="22"/>
              </w:rPr>
              <w:t>[are being seriously considered]</w:t>
            </w:r>
          </w:p>
        </w:tc>
      </w:tr>
      <w:tr>
        <w:tc>
          <w:tcPr>
            <w:tcW w:type="dxa" w:w="2590"/>
          </w:tcPr>
          <w:p>
            <w:pPr>
              <w:jc w:val="center"/>
            </w:pPr>
            <w:r>
              <w:rPr>
                <w:rFonts w:ascii="Cambria" w:hAnsi="Cambria" w:cs="Cambria" w:eastAsia="Cambria"/>
                <w:b/>
                <w:i w:val="0"/>
                <w:sz w:val="22"/>
              </w:rPr>
              <w:t>Trạng ngữ</w:t>
            </w:r>
            <w:r>
              <w:rPr>
                <w:rFonts w:ascii="Cambria" w:hAnsi="Cambria" w:cs="Cambria" w:eastAsia="Cambria"/>
                <w:b w:val="0"/>
                <w:i w:val="0"/>
                <w:sz w:val="22"/>
              </w:rPr>
              <w:t>=</w:t>
            </w:r>
            <w:r>
              <w:rPr>
                <w:rFonts w:ascii="Cambria" w:hAnsi="Cambria" w:cs="Cambria" w:eastAsia="Cambria"/>
                <w:b w:val="0"/>
                <w:i w:val="0"/>
                <w:sz w:val="22"/>
              </w:rPr>
              <w:t>Prep</w:t>
            </w:r>
            <w:r>
              <w:rPr>
                <w:rFonts w:ascii="Cambria" w:hAnsi="Cambria" w:cs="Cambria" w:eastAsia="Cambria"/>
                <w:b w:val="0"/>
                <w:i w:val="0"/>
                <w:sz w:val="22"/>
              </w:rPr>
              <w:t>+</w:t>
            </w:r>
            <w:r>
              <w:rPr>
                <w:rFonts w:ascii="Cambria" w:hAnsi="Cambria" w:cs="Cambria" w:eastAsia="Cambria"/>
                <w:b w:val="0"/>
                <w:i w:val="0"/>
                <w:sz w:val="22"/>
              </w:rPr>
              <w:t>Pro</w:t>
            </w:r>
          </w:p>
        </w:tc>
        <w:tc>
          <w:tcPr>
            <w:tcW w:type="dxa" w:w="4210"/>
          </w:tcPr>
          <w:p>
            <w:pPr>
              <w:jc w:val="center"/>
            </w:pPr>
            <w:r>
              <w:rPr>
                <w:rFonts w:ascii="Cambria" w:hAnsi="Cambria" w:cs="Cambria" w:eastAsia="Cambria"/>
                <w:b w:val="0"/>
                <w:i w:val="0"/>
                <w:sz w:val="22"/>
              </w:rPr>
              <w:t>Adv</w:t>
            </w:r>
            <w:r>
              <w:rPr>
                <w:rFonts w:ascii="Cambria" w:hAnsi="Cambria" w:cs="Cambria" w:eastAsia="Cambria"/>
                <w:b w:val="0"/>
                <w:i w:val="0"/>
                <w:sz w:val="22"/>
              </w:rPr>
              <w:t>+</w:t>
            </w:r>
            <w:r>
              <w:rPr>
                <w:rFonts w:ascii="Cambria" w:hAnsi="Cambria" w:cs="Cambria" w:eastAsia="Cambria"/>
                <w:b w:val="0"/>
                <w:i w:val="0"/>
                <w:sz w:val="22"/>
              </w:rPr>
              <w:t>Article</w:t>
            </w:r>
            <w:r>
              <w:rPr>
                <w:rFonts w:ascii="Cambria" w:hAnsi="Cambria" w:cs="Cambria" w:eastAsia="Cambria"/>
                <w:b w:val="0"/>
                <w:i w:val="0"/>
                <w:sz w:val="22"/>
              </w:rPr>
              <w:t>+</w:t>
            </w:r>
            <w:r>
              <w:rPr>
                <w:rFonts w:ascii="Cambria" w:hAnsi="Cambria" w:cs="Cambria" w:eastAsia="Cambria"/>
                <w:b w:val="0"/>
                <w:i w:val="0"/>
                <w:sz w:val="22"/>
              </w:rPr>
              <w:t>Adj</w:t>
            </w:r>
            <w:r>
              <w:rPr>
                <w:rFonts w:ascii="Cambria" w:hAnsi="Cambria" w:cs="Cambria" w:eastAsia="Cambria"/>
                <w:b w:val="0"/>
                <w:i w:val="0"/>
                <w:sz w:val="22"/>
              </w:rPr>
              <w:t>+</w:t>
            </w:r>
            <w:r>
              <w:rPr>
                <w:rFonts w:ascii="Cambria" w:hAnsi="Cambria" w:cs="Cambria" w:eastAsia="Cambria"/>
                <w:b w:val="0"/>
                <w:i w:val="0"/>
                <w:sz w:val="22"/>
              </w:rPr>
              <w:t>Số từ</w:t>
            </w:r>
            <w:r>
              <w:rPr>
                <w:rFonts w:ascii="Cambria" w:hAnsi="Cambria" w:cs="Cambria" w:eastAsia="Cambria"/>
                <w:b w:val="0"/>
                <w:i w:val="0"/>
                <w:sz w:val="22"/>
              </w:rPr>
              <w:t>+</w:t>
            </w:r>
            <w:r>
              <w:rPr>
                <w:rFonts w:ascii="Cambria" w:hAnsi="Cambria" w:cs="Cambria" w:eastAsia="Cambria"/>
                <w:b w:val="0"/>
                <w:i w:val="0"/>
                <w:sz w:val="22"/>
              </w:rPr>
              <w:t>N[C,P]</w:t>
            </w:r>
            <w:r>
              <w:rPr>
                <w:rFonts w:ascii="Cambria" w:hAnsi="Cambria" w:cs="Cambria" w:eastAsia="Cambria"/>
                <w:b w:val="0"/>
                <w:i w:val="0"/>
                <w:sz w:val="22"/>
              </w:rPr>
              <w:t>=</w:t>
            </w:r>
            <w:r>
              <w:rPr>
                <w:rFonts w:ascii="Cambria" w:hAnsi="Cambria" w:cs="Cambria" w:eastAsia="Cambria"/>
                <w:b/>
                <w:i w:val="0"/>
                <w:sz w:val="22"/>
              </w:rPr>
              <w:t>S</w:t>
            </w:r>
          </w:p>
        </w:tc>
        <w:tc>
          <w:tcPr>
            <w:tcW w:type="dxa" w:w="4480"/>
          </w:tcPr>
          <w:p>
            <w:pPr>
              <w:jc w:val="center"/>
            </w:pPr>
            <w:r>
              <w:rPr>
                <w:rFonts w:ascii="Cambria" w:hAnsi="Cambria" w:cs="Cambria" w:eastAsia="Cambria"/>
                <w:b/>
                <w:i w:val="0"/>
                <w:sz w:val="22"/>
              </w:rPr>
              <w:t>Vt[bđ]</w:t>
            </w:r>
          </w:p>
        </w:tc>
      </w:tr>
    </w:tbl>
    <w:p>
      <w:pPr>
        <w:spacing w:before="0" w:after="40" w:line="20" w:lineRule="exact"/>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5838"/>
      </w:tblGrid>
      <w:tr>
        <w:tc>
          <w:tcPr>
            <w:tcW w:type="dxa" w:w="4750"/>
          </w:tcPr>
          <w:p>
            <w:pPr>
              <w:jc w:val="center"/>
            </w:pPr>
            <w:r>
              <w:rPr>
                <w:rFonts w:ascii="Cambria" w:hAnsi="Cambria" w:cs="Cambria" w:eastAsia="Cambria"/>
                <w:b/>
                <w:i w:val="0"/>
                <w:sz w:val="22"/>
              </w:rPr>
              <w:t>[for zoo conservation programmes].</w:t>
            </w:r>
          </w:p>
        </w:tc>
      </w:tr>
      <w:tr>
        <w:tc>
          <w:tcPr>
            <w:tcW w:type="dxa" w:w="4750"/>
          </w:tcPr>
          <w:p>
            <w:pPr>
              <w:jc w:val="center"/>
            </w:pPr>
            <w:r>
              <w:rPr>
                <w:rFonts w:ascii="Cambria" w:hAnsi="Cambria" w:cs="Cambria" w:eastAsia="Cambria"/>
                <w:b/>
                <w:i w:val="0"/>
                <w:sz w:val="22"/>
              </w:rPr>
              <w:t>Trạng ngữ</w:t>
            </w:r>
            <w:r>
              <w:rPr>
                <w:rFonts w:ascii="Cambria" w:hAnsi="Cambria" w:cs="Cambria" w:eastAsia="Cambria"/>
                <w:b w:val="0"/>
                <w:i w:val="0"/>
                <w:sz w:val="22"/>
              </w:rPr>
              <w:t>=</w:t>
            </w:r>
            <w:r>
              <w:rPr>
                <w:rFonts w:ascii="Cambria" w:hAnsi="Cambria" w:cs="Cambria" w:eastAsia="Cambria"/>
                <w:b w:val="0"/>
                <w:i w:val="0"/>
                <w:sz w:val="22"/>
              </w:rPr>
              <w:t>Prep</w:t>
            </w:r>
            <w:r>
              <w:rPr>
                <w:rFonts w:ascii="Cambria" w:hAnsi="Cambria" w:cs="Cambria" w:eastAsia="Cambria"/>
                <w:b w:val="0"/>
                <w:i w:val="0"/>
                <w:sz w:val="22"/>
              </w:rPr>
              <w:t>+</w:t>
            </w:r>
            <w:r>
              <w:rPr>
                <w:rFonts w:ascii="Cambria" w:hAnsi="Cambria" w:cs="Cambria" w:eastAsia="Cambria"/>
                <w:b w:val="0"/>
                <w:i w:val="0"/>
                <w:sz w:val="22"/>
              </w:rPr>
              <w:t>N1N2</w:t>
            </w:r>
            <w:r>
              <w:rPr>
                <w:rFonts w:ascii="Cambria" w:hAnsi="Cambria" w:cs="Cambria" w:eastAsia="Cambria"/>
                <w:b w:val="0"/>
                <w:i w:val="0"/>
                <w:sz w:val="22"/>
              </w:rPr>
              <w:t>+</w:t>
            </w:r>
            <w:r>
              <w:rPr>
                <w:rFonts w:ascii="Cambria" w:hAnsi="Cambria" w:cs="Cambria" w:eastAsia="Cambria"/>
                <w:b w:val="0"/>
                <w:i w:val="0"/>
                <w:sz w:val="22"/>
              </w:rPr>
              <w:t>N[C,P]</w:t>
            </w:r>
          </w:p>
        </w:tc>
      </w:tr>
    </w:tbl>
    <w:p>
      <w:pPr>
        <w:spacing w:before="0" w:after="40" w:line="20" w:lineRule="exact"/>
      </w:pPr>
    </w:p>
    <w:p/>
    <w:p>
      <w:r>
        <w:rPr>
          <w:rFonts w:ascii="Cambria" w:hAnsi="Cambria" w:cs="Cambria" w:eastAsia="Cambria"/>
          <w:b/>
          <w:i w:val="0"/>
          <w:sz w:val="24"/>
        </w:rPr>
        <w:t>Đoạn 6 — Câu 24</w:t>
      </w:r>
    </w:p>
    <w:p>
      <w:r>
        <w:rPr>
          <w:rFonts w:ascii="Cambria" w:hAnsi="Cambria" w:cs="Cambria" w:eastAsia="Cambria"/>
          <w:b w:val="0"/>
          <w:i/>
          <w:sz w:val="22"/>
        </w:rPr>
        <w:t>Xét rằng hội nghị quốc tế tại Sở thú London đã được tổ chức cách đây 30 năm, đây là một tiến độ khá chậm, và còn cách rất xa mục tiêu 2.000 loài mà Tudge đề ra.</w:t>
      </w:r>
    </w:p>
    <w:p>
      <w:r>
        <w:rPr>
          <w:rFonts w:ascii="Cambria" w:hAnsi="Cambria" w:cs="Cambria" w:eastAsia="Cambria"/>
          <w:b/>
          <w:i w:val="0"/>
          <w:sz w:val="22"/>
        </w:rPr>
        <w:t>Given that the international conference at London Zoo was held 30 years ago, this is pretty slow progress, and a long way off Tudge's target of 2,000.</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959"/>
        <w:gridCol w:w="3959"/>
        <w:gridCol w:w="3959"/>
        <w:gridCol w:w="3959"/>
      </w:tblGrid>
      <w:tr>
        <w:tc>
          <w:tcPr>
            <w:tcW w:type="dxa" w:w="10690"/>
          </w:tcPr>
          <w:p>
            <w:pPr>
              <w:jc w:val="center"/>
            </w:pPr>
            <w:r>
              <w:rPr>
                <w:rFonts w:ascii="Cambria" w:hAnsi="Cambria" w:cs="Cambria" w:eastAsia="Cambria"/>
                <w:b/>
                <w:i w:val="0"/>
                <w:sz w:val="22"/>
              </w:rPr>
              <w:t>[Given that the international conference at London Zoo was held 30 years ago],</w:t>
            </w:r>
          </w:p>
        </w:tc>
        <w:tc>
          <w:tcPr>
            <w:tcW w:type="dxa" w:w="970"/>
          </w:tcPr>
          <w:p>
            <w:pPr>
              <w:jc w:val="center"/>
            </w:pPr>
            <w:r>
              <w:rPr>
                <w:rFonts w:ascii="Cambria" w:hAnsi="Cambria" w:cs="Cambria" w:eastAsia="Cambria"/>
                <w:b/>
                <w:i w:val="0"/>
                <w:sz w:val="22"/>
              </w:rPr>
              <w:t>[this]</w:t>
            </w:r>
          </w:p>
        </w:tc>
        <w:tc>
          <w:tcPr>
            <w:tcW w:type="dxa" w:w="900"/>
          </w:tcPr>
          <w:p>
            <w:pPr>
              <w:jc w:val="center"/>
            </w:pPr>
            <w:r>
              <w:rPr>
                <w:rFonts w:ascii="Cambria" w:hAnsi="Cambria" w:cs="Cambria" w:eastAsia="Cambria"/>
                <w:b/>
                <w:i w:val="0"/>
                <w:sz w:val="22"/>
              </w:rPr>
              <w:t>[is]</w:t>
            </w:r>
          </w:p>
        </w:tc>
        <w:tc>
          <w:tcPr>
            <w:tcW w:type="dxa" w:w="3265"/>
          </w:tcPr>
          <w:p>
            <w:pPr>
              <w:jc w:val="center"/>
            </w:pPr>
            <w:r>
              <w:rPr>
                <w:rFonts w:ascii="Cambria" w:hAnsi="Cambria" w:cs="Cambria" w:eastAsia="Cambria"/>
                <w:b/>
                <w:i w:val="0"/>
                <w:sz w:val="22"/>
              </w:rPr>
              <w:t>pretty slow [progress],</w:t>
            </w:r>
          </w:p>
        </w:tc>
      </w:tr>
      <w:tr>
        <w:tc>
          <w:tcPr>
            <w:tcW w:type="dxa" w:w="10690"/>
          </w:tcPr>
          <w:p>
            <w:pPr>
              <w:jc w:val="center"/>
            </w:pPr>
            <w:r>
              <w:rPr>
                <w:rFonts w:ascii="Cambria" w:hAnsi="Cambria" w:cs="Cambria" w:eastAsia="Cambria"/>
                <w:b/>
                <w:i w:val="0"/>
                <w:sz w:val="22"/>
              </w:rPr>
              <w:t>MĐP</w:t>
            </w:r>
            <w:r>
              <w:rPr>
                <w:rFonts w:ascii="Cambria" w:hAnsi="Cambria" w:cs="Cambria" w:eastAsia="Cambria"/>
                <w:b w:val="0"/>
                <w:i w:val="0"/>
                <w:sz w:val="22"/>
              </w:rPr>
              <w:t>=</w:t>
            </w:r>
            <w:r>
              <w:rPr>
                <w:rFonts w:ascii="Cambria" w:hAnsi="Cambria" w:cs="Cambria" w:eastAsia="Cambria"/>
                <w:b/>
                <w:i w:val="0"/>
                <w:sz w:val="22"/>
              </w:rPr>
              <w:t>Conjp</w:t>
            </w:r>
            <w:r>
              <w:rPr>
                <w:rFonts w:ascii="Cambria" w:hAnsi="Cambria" w:cs="Cambria" w:eastAsia="Cambria"/>
                <w:b w:val="0"/>
                <w:i w:val="0"/>
                <w:sz w:val="22"/>
              </w:rPr>
              <w:t>+</w:t>
            </w:r>
            <w:r>
              <w:rPr>
                <w:rFonts w:ascii="Cambria" w:hAnsi="Cambria" w:cs="Cambria" w:eastAsia="Cambria"/>
                <w:b/>
                <w:i w:val="0"/>
                <w:sz w:val="22"/>
              </w:rPr>
              <w:t>S</w:t>
            </w:r>
            <w:r>
              <w:rPr>
                <w:rFonts w:ascii="Cambria" w:hAnsi="Cambria" w:cs="Cambria" w:eastAsia="Cambria"/>
                <w:b w:val="0"/>
                <w:i w:val="0"/>
                <w:sz w:val="22"/>
              </w:rPr>
              <w:t>=</w:t>
            </w:r>
            <w:r>
              <w:rPr>
                <w:rFonts w:ascii="Cambria" w:hAnsi="Cambria" w:cs="Cambria" w:eastAsia="Cambria"/>
                <w:b w:val="0"/>
                <w:i w:val="0"/>
                <w:sz w:val="22"/>
              </w:rPr>
              <w:t>Article</w:t>
            </w:r>
            <w:r>
              <w:rPr>
                <w:rFonts w:ascii="Cambria" w:hAnsi="Cambria" w:cs="Cambria" w:eastAsia="Cambria"/>
                <w:b w:val="0"/>
                <w:i w:val="0"/>
                <w:sz w:val="22"/>
              </w:rPr>
              <w:t>+</w:t>
            </w:r>
            <w:r>
              <w:rPr>
                <w:rFonts w:ascii="Cambria" w:hAnsi="Cambria" w:cs="Cambria" w:eastAsia="Cambria"/>
                <w:b w:val="0"/>
                <w:i w:val="0"/>
                <w:sz w:val="22"/>
              </w:rPr>
              <w:t>Adj</w:t>
            </w:r>
            <w:r>
              <w:rPr>
                <w:rFonts w:ascii="Cambria" w:hAnsi="Cambria" w:cs="Cambria" w:eastAsia="Cambria"/>
                <w:b w:val="0"/>
                <w:i w:val="0"/>
                <w:sz w:val="22"/>
              </w:rPr>
              <w:t>+</w:t>
            </w:r>
            <w:r>
              <w:rPr>
                <w:rFonts w:ascii="Cambria" w:hAnsi="Cambria" w:cs="Cambria" w:eastAsia="Cambria"/>
                <w:b w:val="0"/>
                <w:i w:val="0"/>
                <w:sz w:val="22"/>
              </w:rPr>
              <w:t>N[C,S]</w:t>
            </w:r>
            <w:r>
              <w:rPr>
                <w:rFonts w:ascii="Cambria" w:hAnsi="Cambria" w:cs="Cambria" w:eastAsia="Cambria"/>
                <w:b w:val="0"/>
                <w:i w:val="0"/>
                <w:sz w:val="22"/>
              </w:rPr>
              <w:t>+</w:t>
            </w:r>
            <w:r>
              <w:rPr>
                <w:rFonts w:ascii="Cambria" w:hAnsi="Cambria" w:cs="Cambria" w:eastAsia="Cambria"/>
                <w:b/>
                <w:i w:val="0"/>
                <w:sz w:val="22"/>
              </w:rPr>
              <w:t>Trạng ngữ</w:t>
            </w:r>
            <w:r>
              <w:rPr>
                <w:rFonts w:ascii="Cambria" w:hAnsi="Cambria" w:cs="Cambria" w:eastAsia="Cambria"/>
                <w:b w:val="0"/>
                <w:i w:val="0"/>
                <w:sz w:val="22"/>
              </w:rPr>
              <w:t>+</w:t>
            </w:r>
            <w:r>
              <w:rPr>
                <w:rFonts w:ascii="Cambria" w:hAnsi="Cambria" w:cs="Cambria" w:eastAsia="Cambria"/>
                <w:b/>
                <w:i w:val="0"/>
                <w:sz w:val="22"/>
              </w:rPr>
              <w:t>Vt[bđ]</w:t>
            </w:r>
            <w:r>
              <w:rPr>
                <w:rFonts w:ascii="Cambria" w:hAnsi="Cambria" w:cs="Cambria" w:eastAsia="Cambria"/>
                <w:b w:val="0"/>
                <w:i w:val="0"/>
                <w:sz w:val="22"/>
              </w:rPr>
              <w:t>+</w:t>
            </w:r>
            <w:r>
              <w:rPr>
                <w:rFonts w:ascii="Cambria" w:hAnsi="Cambria" w:cs="Cambria" w:eastAsia="Cambria"/>
                <w:b/>
                <w:i w:val="0"/>
                <w:sz w:val="22"/>
              </w:rPr>
              <w:t>Trạng ngữ</w:t>
            </w:r>
          </w:p>
        </w:tc>
        <w:tc>
          <w:tcPr>
            <w:tcW w:type="dxa" w:w="970"/>
          </w:tcPr>
          <w:p>
            <w:pPr>
              <w:jc w:val="center"/>
            </w:pPr>
            <w:r>
              <w:rPr>
                <w:rFonts w:ascii="Cambria" w:hAnsi="Cambria" w:cs="Cambria" w:eastAsia="Cambria"/>
                <w:b w:val="0"/>
                <w:i w:val="0"/>
                <w:sz w:val="22"/>
              </w:rPr>
              <w:t>Pro</w:t>
            </w:r>
            <w:r>
              <w:rPr>
                <w:rFonts w:ascii="Cambria" w:hAnsi="Cambria" w:cs="Cambria" w:eastAsia="Cambria"/>
                <w:b w:val="0"/>
                <w:i w:val="0"/>
                <w:sz w:val="22"/>
              </w:rPr>
              <w:t>=</w:t>
            </w:r>
            <w:r>
              <w:rPr>
                <w:rFonts w:ascii="Cambria" w:hAnsi="Cambria" w:cs="Cambria" w:eastAsia="Cambria"/>
                <w:b/>
                <w:i w:val="0"/>
                <w:sz w:val="22"/>
              </w:rPr>
              <w:t>S</w:t>
            </w:r>
          </w:p>
        </w:tc>
        <w:tc>
          <w:tcPr>
            <w:tcW w:type="dxa" w:w="900"/>
          </w:tcPr>
          <w:p>
            <w:pPr>
              <w:jc w:val="center"/>
            </w:pPr>
            <w:r>
              <w:rPr>
                <w:rFonts w:ascii="Cambria" w:hAnsi="Cambria" w:cs="Cambria" w:eastAsia="Cambria"/>
                <w:b/>
                <w:i w:val="0"/>
                <w:sz w:val="22"/>
              </w:rPr>
              <w:t>Vikr</w:t>
            </w:r>
          </w:p>
        </w:tc>
        <w:tc>
          <w:tcPr>
            <w:tcW w:type="dxa" w:w="3265"/>
          </w:tcPr>
          <w:p>
            <w:pPr>
              <w:jc w:val="center"/>
            </w:pPr>
            <w:r>
              <w:rPr>
                <w:rFonts w:ascii="Cambria" w:hAnsi="Cambria" w:cs="Cambria" w:eastAsia="Cambria"/>
                <w:b w:val="0"/>
                <w:i w:val="0"/>
                <w:sz w:val="22"/>
              </w:rPr>
              <w:t>Adv</w:t>
            </w:r>
            <w:r>
              <w:rPr>
                <w:rFonts w:ascii="Cambria" w:hAnsi="Cambria" w:cs="Cambria" w:eastAsia="Cambria"/>
                <w:b w:val="0"/>
                <w:i w:val="0"/>
                <w:sz w:val="22"/>
              </w:rPr>
              <w:t>+</w:t>
            </w:r>
            <w:r>
              <w:rPr>
                <w:rFonts w:ascii="Cambria" w:hAnsi="Cambria" w:cs="Cambria" w:eastAsia="Cambria"/>
                <w:b w:val="0"/>
                <w:i w:val="0"/>
                <w:sz w:val="22"/>
              </w:rPr>
              <w:t>Adj</w:t>
            </w:r>
            <w:r>
              <w:rPr>
                <w:rFonts w:ascii="Cambria" w:hAnsi="Cambria" w:cs="Cambria" w:eastAsia="Cambria"/>
                <w:b w:val="0"/>
                <w:i w:val="0"/>
                <w:sz w:val="22"/>
              </w:rPr>
              <w:t>+</w:t>
            </w:r>
            <w:r>
              <w:rPr>
                <w:rFonts w:ascii="Cambria" w:hAnsi="Cambria" w:cs="Cambria" w:eastAsia="Cambria"/>
                <w:b w:val="0"/>
                <w:i w:val="0"/>
                <w:sz w:val="22"/>
              </w:rPr>
              <w:t>N[U]</w:t>
            </w:r>
            <w:r>
              <w:rPr>
                <w:rFonts w:ascii="Cambria" w:hAnsi="Cambria" w:cs="Cambria" w:eastAsia="Cambria"/>
                <w:b w:val="0"/>
                <w:i w:val="0"/>
                <w:sz w:val="22"/>
              </w:rPr>
              <w:t>=</w:t>
            </w:r>
            <w:r>
              <w:rPr>
                <w:rFonts w:ascii="Cambria" w:hAnsi="Cambria" w:cs="Cambria" w:eastAsia="Cambria"/>
                <w:b/>
                <w:i w:val="0"/>
                <w:sz w:val="22"/>
              </w:rPr>
              <w:t>BC</w:t>
            </w:r>
          </w:p>
        </w:tc>
      </w:tr>
    </w:tbl>
    <w:p>
      <w:pPr>
        <w:spacing w:before="0" w:after="40" w:line="20" w:lineRule="exact"/>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959"/>
        <w:gridCol w:w="3959"/>
        <w:gridCol w:w="3959"/>
        <w:gridCol w:w="3959"/>
      </w:tblGrid>
      <w:tr>
        <w:tc>
          <w:tcPr>
            <w:tcW w:type="dxa" w:w="900"/>
          </w:tcPr>
          <w:p>
            <w:pPr>
              <w:jc w:val="center"/>
            </w:pPr>
            <w:r>
              <w:rPr>
                <w:rFonts w:ascii="Cambria" w:hAnsi="Cambria" w:cs="Cambria" w:eastAsia="Cambria"/>
                <w:b/>
                <w:i w:val="0"/>
                <w:sz w:val="22"/>
              </w:rPr>
              <w:t>[and]</w:t>
            </w:r>
          </w:p>
        </w:tc>
        <w:tc>
          <w:tcPr>
            <w:tcW w:type="dxa" w:w="2995"/>
          </w:tcPr>
          <w:p>
            <w:pPr>
              <w:jc w:val="center"/>
            </w:pPr>
            <w:r>
              <w:rPr>
                <w:rFonts w:ascii="Cambria" w:hAnsi="Cambria" w:cs="Cambria" w:eastAsia="Cambria"/>
                <w:b/>
                <w:i w:val="0"/>
                <w:sz w:val="22"/>
              </w:rPr>
              <w:t>a long [way]</w:t>
            </w:r>
          </w:p>
        </w:tc>
        <w:tc>
          <w:tcPr>
            <w:tcW w:type="dxa" w:w="4075"/>
          </w:tcPr>
          <w:p>
            <w:pPr>
              <w:jc w:val="center"/>
            </w:pPr>
            <w:r>
              <w:rPr>
                <w:rFonts w:ascii="Cambria" w:hAnsi="Cambria" w:cs="Cambria" w:eastAsia="Cambria"/>
                <w:b/>
                <w:i w:val="0"/>
                <w:sz w:val="22"/>
              </w:rPr>
              <w:t>[off Tudge’s target]</w:t>
            </w:r>
          </w:p>
        </w:tc>
        <w:tc>
          <w:tcPr>
            <w:tcW w:type="dxa" w:w="2725"/>
          </w:tcPr>
          <w:p>
            <w:pPr>
              <w:jc w:val="center"/>
            </w:pPr>
            <w:r>
              <w:rPr>
                <w:rFonts w:ascii="Cambria" w:hAnsi="Cambria" w:cs="Cambria" w:eastAsia="Cambria"/>
                <w:b/>
                <w:i w:val="0"/>
                <w:sz w:val="22"/>
              </w:rPr>
              <w:t>[of 2,000].</w:t>
            </w:r>
          </w:p>
        </w:tc>
      </w:tr>
      <w:tr>
        <w:tc>
          <w:tcPr>
            <w:tcW w:type="dxa" w:w="900"/>
          </w:tcPr>
          <w:p>
            <w:pPr>
              <w:jc w:val="center"/>
            </w:pPr>
            <w:r>
              <w:rPr>
                <w:rFonts w:ascii="Cambria" w:hAnsi="Cambria" w:cs="Cambria" w:eastAsia="Cambria"/>
                <w:b/>
                <w:i w:val="0"/>
                <w:sz w:val="22"/>
              </w:rPr>
              <w:t>Conj</w:t>
            </w:r>
          </w:p>
        </w:tc>
        <w:tc>
          <w:tcPr>
            <w:tcW w:type="dxa" w:w="2995"/>
          </w:tcPr>
          <w:p>
            <w:pPr>
              <w:jc w:val="center"/>
            </w:pPr>
            <w:r>
              <w:rPr>
                <w:rFonts w:ascii="Cambria" w:hAnsi="Cambria" w:cs="Cambria" w:eastAsia="Cambria"/>
                <w:b w:val="0"/>
                <w:i w:val="0"/>
                <w:sz w:val="22"/>
              </w:rPr>
              <w:t>Article</w:t>
            </w:r>
            <w:r>
              <w:rPr>
                <w:rFonts w:ascii="Cambria" w:hAnsi="Cambria" w:cs="Cambria" w:eastAsia="Cambria"/>
                <w:b w:val="0"/>
                <w:i w:val="0"/>
                <w:sz w:val="22"/>
              </w:rPr>
              <w:t>+</w:t>
            </w:r>
            <w:r>
              <w:rPr>
                <w:rFonts w:ascii="Cambria" w:hAnsi="Cambria" w:cs="Cambria" w:eastAsia="Cambria"/>
                <w:b w:val="0"/>
                <w:i w:val="0"/>
                <w:sz w:val="22"/>
              </w:rPr>
              <w:t>Adj</w:t>
            </w:r>
            <w:r>
              <w:rPr>
                <w:rFonts w:ascii="Cambria" w:hAnsi="Cambria" w:cs="Cambria" w:eastAsia="Cambria"/>
                <w:b w:val="0"/>
                <w:i w:val="0"/>
                <w:sz w:val="22"/>
              </w:rPr>
              <w:t>+</w:t>
            </w:r>
            <w:r>
              <w:rPr>
                <w:rFonts w:ascii="Cambria" w:hAnsi="Cambria" w:cs="Cambria" w:eastAsia="Cambria"/>
                <w:b w:val="0"/>
                <w:i w:val="0"/>
                <w:sz w:val="22"/>
              </w:rPr>
              <w:t>N[C,S]</w:t>
            </w:r>
            <w:r>
              <w:rPr>
                <w:rFonts w:ascii="Cambria" w:hAnsi="Cambria" w:cs="Cambria" w:eastAsia="Cambria"/>
                <w:b w:val="0"/>
                <w:i w:val="0"/>
                <w:sz w:val="22"/>
              </w:rPr>
              <w:t>=</w:t>
            </w:r>
            <w:r>
              <w:rPr>
                <w:rFonts w:ascii="Cambria" w:hAnsi="Cambria" w:cs="Cambria" w:eastAsia="Cambria"/>
                <w:b/>
                <w:i w:val="0"/>
                <w:sz w:val="22"/>
              </w:rPr>
              <w:t>BC</w:t>
            </w:r>
          </w:p>
        </w:tc>
        <w:tc>
          <w:tcPr>
            <w:tcW w:type="dxa" w:w="4075"/>
          </w:tcPr>
          <w:p>
            <w:pPr>
              <w:jc w:val="center"/>
            </w:pPr>
            <w:r>
              <w:rPr>
                <w:rFonts w:ascii="Cambria" w:hAnsi="Cambria" w:cs="Cambria" w:eastAsia="Cambria"/>
                <w:b/>
                <w:i w:val="0"/>
                <w:sz w:val="22"/>
              </w:rPr>
              <w:t>Tính ngữ</w:t>
            </w:r>
            <w:r>
              <w:rPr>
                <w:rFonts w:ascii="Cambria" w:hAnsi="Cambria" w:cs="Cambria" w:eastAsia="Cambria"/>
                <w:b w:val="0"/>
                <w:i w:val="0"/>
                <w:sz w:val="22"/>
              </w:rPr>
              <w:t>=</w:t>
            </w:r>
            <w:r>
              <w:rPr>
                <w:rFonts w:ascii="Cambria" w:hAnsi="Cambria" w:cs="Cambria" w:eastAsia="Cambria"/>
                <w:b w:val="0"/>
                <w:i w:val="0"/>
                <w:sz w:val="22"/>
              </w:rPr>
              <w:t>Prep</w:t>
            </w:r>
            <w:r>
              <w:rPr>
                <w:rFonts w:ascii="Cambria" w:hAnsi="Cambria" w:cs="Cambria" w:eastAsia="Cambria"/>
                <w:b w:val="0"/>
                <w:i w:val="0"/>
                <w:sz w:val="22"/>
              </w:rPr>
              <w:t>+</w:t>
            </w:r>
            <w:r>
              <w:rPr>
                <w:rFonts w:ascii="Cambria" w:hAnsi="Cambria" w:cs="Cambria" w:eastAsia="Cambria"/>
                <w:b w:val="0"/>
                <w:i w:val="0"/>
                <w:sz w:val="22"/>
              </w:rPr>
              <w:t>PN</w:t>
            </w:r>
            <w:r>
              <w:rPr>
                <w:rFonts w:ascii="Cambria" w:hAnsi="Cambria" w:cs="Cambria" w:eastAsia="Cambria"/>
                <w:b w:val="0"/>
                <w:i w:val="0"/>
                <w:sz w:val="22"/>
              </w:rPr>
              <w:t>+</w:t>
            </w:r>
            <w:r>
              <w:rPr>
                <w:rFonts w:ascii="Cambria" w:hAnsi="Cambria" w:cs="Cambria" w:eastAsia="Cambria"/>
                <w:b w:val="0"/>
                <w:i w:val="0"/>
                <w:sz w:val="22"/>
              </w:rPr>
              <w:t>Adjsh</w:t>
            </w:r>
            <w:r>
              <w:rPr>
                <w:rFonts w:ascii="Cambria" w:hAnsi="Cambria" w:cs="Cambria" w:eastAsia="Cambria"/>
                <w:b w:val="0"/>
                <w:i w:val="0"/>
                <w:sz w:val="22"/>
              </w:rPr>
              <w:t>+</w:t>
            </w:r>
            <w:r>
              <w:rPr>
                <w:rFonts w:ascii="Cambria" w:hAnsi="Cambria" w:cs="Cambria" w:eastAsia="Cambria"/>
                <w:b w:val="0"/>
                <w:i w:val="0"/>
                <w:sz w:val="22"/>
              </w:rPr>
              <w:t>N[C,S]</w:t>
            </w:r>
          </w:p>
        </w:tc>
        <w:tc>
          <w:tcPr>
            <w:tcW w:type="dxa" w:w="2725"/>
          </w:tcPr>
          <w:p>
            <w:pPr>
              <w:jc w:val="center"/>
            </w:pPr>
            <w:r>
              <w:rPr>
                <w:rFonts w:ascii="Cambria" w:hAnsi="Cambria" w:cs="Cambria" w:eastAsia="Cambria"/>
                <w:b/>
                <w:i w:val="0"/>
                <w:sz w:val="22"/>
              </w:rPr>
              <w:t>Tính ngữ</w:t>
            </w:r>
            <w:r>
              <w:rPr>
                <w:rFonts w:ascii="Cambria" w:hAnsi="Cambria" w:cs="Cambria" w:eastAsia="Cambria"/>
                <w:b w:val="0"/>
                <w:i w:val="0"/>
                <w:sz w:val="22"/>
              </w:rPr>
              <w:t>=</w:t>
            </w:r>
            <w:r>
              <w:rPr>
                <w:rFonts w:ascii="Cambria" w:hAnsi="Cambria" w:cs="Cambria" w:eastAsia="Cambria"/>
                <w:b w:val="0"/>
                <w:i w:val="0"/>
                <w:sz w:val="22"/>
              </w:rPr>
              <w:t>Prep</w:t>
            </w:r>
            <w:r>
              <w:rPr>
                <w:rFonts w:ascii="Cambria" w:hAnsi="Cambria" w:cs="Cambria" w:eastAsia="Cambria"/>
                <w:b w:val="0"/>
                <w:i w:val="0"/>
                <w:sz w:val="22"/>
              </w:rPr>
              <w:t>+</w:t>
            </w:r>
            <w:r>
              <w:rPr>
                <w:rFonts w:ascii="Cambria" w:hAnsi="Cambria" w:cs="Cambria" w:eastAsia="Cambria"/>
                <w:b w:val="0"/>
                <w:i w:val="0"/>
                <w:sz w:val="22"/>
              </w:rPr>
              <w:t>Số từ</w:t>
            </w:r>
          </w:p>
        </w:tc>
      </w:tr>
    </w:tbl>
    <w:p>
      <w:pPr>
        <w:spacing w:before="0" w:after="40" w:line="20" w:lineRule="exact"/>
      </w:pPr>
    </w:p>
    <w:p/>
    <w:sectPr w:rsidR="00FC693F" w:rsidRPr="0006063C" w:rsidSect="00034616">
      <w:pgSz w:w="16838" w:h="11906" w:orient="landscape"/>
      <w:pgMar w:top="500" w:right="500" w:bottom="500" w:left="5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